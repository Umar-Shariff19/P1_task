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8AE15" w14:textId="7FCC9DAF" w:rsidR="008F1395" w:rsidRDefault="00000000">
      <w:r>
        <w:t>REFINED METHODOLOGY</w:t>
      </w:r>
    </w:p>
    <w:p w14:paraId="1DDB24D6" w14:textId="77777777" w:rsidR="008F1395" w:rsidRDefault="008F1395"/>
    <w:p w14:paraId="7B20EAF9" w14:textId="77777777" w:rsidR="008F1395" w:rsidRDefault="00000000">
      <w:r>
        <w:t>1. Problem Definition &amp; System Motivation</w:t>
      </w:r>
    </w:p>
    <w:p w14:paraId="38E34C5E" w14:textId="77777777" w:rsidR="008F1395" w:rsidRDefault="008F1395"/>
    <w:p w14:paraId="02F57A02" w14:textId="77777777" w:rsidR="008F1395" w:rsidRDefault="00000000">
      <w:r>
        <w:t>Problem:</w:t>
      </w:r>
    </w:p>
    <w:p w14:paraId="1E56599F" w14:textId="77777777" w:rsidR="008F1395" w:rsidRDefault="00000000">
      <w:r>
        <w:t>IoT-based intrusion detection systems fail under adversarial evasion attacks, where attackers gradually manipulate traffic features (e.g., packet rate, timing) to bypass detection.</w:t>
      </w:r>
    </w:p>
    <w:p w14:paraId="71B8F9C2" w14:textId="77777777" w:rsidR="008F1395" w:rsidRDefault="008F1395"/>
    <w:p w14:paraId="605285E1" w14:textId="77777777" w:rsidR="008F1395" w:rsidRDefault="00000000">
      <w:r>
        <w:t>Limitations in Existing Systems:</w:t>
      </w:r>
    </w:p>
    <w:p w14:paraId="58E6F30F" w14:textId="77777777" w:rsidR="008F1395" w:rsidRDefault="00000000">
      <w:r>
        <w:t>- Static classification (single-pass decision)</w:t>
      </w:r>
    </w:p>
    <w:p w14:paraId="2F077CFD" w14:textId="77777777" w:rsidR="008F1395" w:rsidRDefault="00000000">
      <w:r>
        <w:t>- No confidence tracking</w:t>
      </w:r>
    </w:p>
    <w:p w14:paraId="4D52B706" w14:textId="77777777" w:rsidR="008F1395" w:rsidRDefault="00000000">
      <w:r>
        <w:t>- No temporal awareness</w:t>
      </w:r>
    </w:p>
    <w:p w14:paraId="79443519" w14:textId="77777777" w:rsidR="008F1395" w:rsidRDefault="00000000">
      <w:r>
        <w:t>- No adversarial robustness</w:t>
      </w:r>
    </w:p>
    <w:p w14:paraId="48B5EAB4" w14:textId="77777777" w:rsidR="008F1395" w:rsidRDefault="008F1395"/>
    <w:p w14:paraId="05F9E784" w14:textId="77777777" w:rsidR="008F1395" w:rsidRDefault="00000000">
      <w:r>
        <w:t>Why AI / ML / DL?</w:t>
      </w:r>
    </w:p>
    <w:p w14:paraId="5F336A8C" w14:textId="77777777" w:rsidR="008F1395" w:rsidRDefault="00000000">
      <w:r>
        <w:t>- Machine Learning (RF, XGBoost): Stable, interpretable, works well on tabular data</w:t>
      </w:r>
    </w:p>
    <w:p w14:paraId="528B7485" w14:textId="77777777" w:rsidR="008F1395" w:rsidRDefault="00000000">
      <w:r>
        <w:t>- Deep Learning (CNN/LSTM): Captures complex temporal patterns</w:t>
      </w:r>
    </w:p>
    <w:p w14:paraId="4B01EF3A" w14:textId="77777777" w:rsidR="008F1395" w:rsidRDefault="00000000">
      <w:r>
        <w:t>- Hybrid AI: Combines stability + adaptability</w:t>
      </w:r>
    </w:p>
    <w:p w14:paraId="244366E7" w14:textId="77777777" w:rsidR="008F1395" w:rsidRDefault="008F1395"/>
    <w:p w14:paraId="48CF75CC" w14:textId="77777777" w:rsidR="008F1395" w:rsidRDefault="00000000">
      <w:r>
        <w:t>Key Design Philosophy:</w:t>
      </w:r>
    </w:p>
    <w:p w14:paraId="59E6F0B2" w14:textId="77777777" w:rsidR="008F1395" w:rsidRDefault="00000000">
      <w:r>
        <w:t>“We do not only detect attacks — we detect when the model itself is being manipulated.”</w:t>
      </w:r>
    </w:p>
    <w:p w14:paraId="0BACB17D" w14:textId="77777777" w:rsidR="008F1395" w:rsidRDefault="008F1395"/>
    <w:p w14:paraId="7B21AD32" w14:textId="77777777" w:rsidR="008F1395" w:rsidRDefault="00000000">
      <w:r>
        <w:t>------------------------------------------------------------</w:t>
      </w:r>
    </w:p>
    <w:p w14:paraId="55FE5E7C" w14:textId="77777777" w:rsidR="008F1395" w:rsidRDefault="008F1395"/>
    <w:p w14:paraId="1A7B96B0" w14:textId="77777777" w:rsidR="008F1395" w:rsidRDefault="00000000">
      <w:r>
        <w:t>2. Data Acquisition &amp; Integration</w:t>
      </w:r>
    </w:p>
    <w:p w14:paraId="12509709" w14:textId="77777777" w:rsidR="008F1395" w:rsidRDefault="008F1395"/>
    <w:p w14:paraId="38BEF77B" w14:textId="77777777" w:rsidR="008F1395" w:rsidRDefault="00000000">
      <w:r>
        <w:lastRenderedPageBreak/>
        <w:t>- Used CICIDS2017 (all 8 files)</w:t>
      </w:r>
    </w:p>
    <w:p w14:paraId="112900E7" w14:textId="77777777" w:rsidR="008F1395" w:rsidRDefault="00000000">
      <w:r>
        <w:t>- Merged into one dataset (Monday → Friday)</w:t>
      </w:r>
    </w:p>
    <w:p w14:paraId="6D1461E0" w14:textId="77777777" w:rsidR="008F1395" w:rsidRDefault="008F1395"/>
    <w:p w14:paraId="41FBC4E9" w14:textId="77777777" w:rsidR="008F1395" w:rsidRDefault="00000000">
      <w:r>
        <w:t>Outcome:</w:t>
      </w:r>
    </w:p>
    <w:p w14:paraId="72BE0645" w14:textId="77777777" w:rsidR="008F1395" w:rsidRDefault="00000000">
      <w:r>
        <w:t>- ~756,240 samples</w:t>
      </w:r>
    </w:p>
    <w:p w14:paraId="7F0366EB" w14:textId="77777777" w:rsidR="008F1395" w:rsidRDefault="00000000">
      <w:r>
        <w:t>- Multiple attack types</w:t>
      </w:r>
    </w:p>
    <w:p w14:paraId="40904E44" w14:textId="77777777" w:rsidR="008F1395" w:rsidRDefault="008F1395"/>
    <w:p w14:paraId="7B175B25" w14:textId="77777777" w:rsidR="008F1395" w:rsidRDefault="00000000">
      <w:r>
        <w:t>Novelty:</w:t>
      </w:r>
    </w:p>
    <w:p w14:paraId="4A108F7B" w14:textId="77777777" w:rsidR="008F1395" w:rsidRDefault="00000000">
      <w:r>
        <w:t>Full dataset integration improves real-world representativeness</w:t>
      </w:r>
    </w:p>
    <w:p w14:paraId="785D3108" w14:textId="77777777" w:rsidR="008F1395" w:rsidRDefault="008F1395"/>
    <w:p w14:paraId="2A2EE775" w14:textId="77777777" w:rsidR="008F1395" w:rsidRDefault="00000000">
      <w:r>
        <w:t>------------------------------------------------------------</w:t>
      </w:r>
    </w:p>
    <w:p w14:paraId="64724E8A" w14:textId="77777777" w:rsidR="008F1395" w:rsidRDefault="008F1395"/>
    <w:p w14:paraId="103BF893" w14:textId="77777777" w:rsidR="008F1395" w:rsidRDefault="00000000">
      <w:r>
        <w:t>3. Data Preprocessing</w:t>
      </w:r>
    </w:p>
    <w:p w14:paraId="67BBDD37" w14:textId="77777777" w:rsidR="008F1395" w:rsidRDefault="008F1395"/>
    <w:p w14:paraId="2D228191" w14:textId="77777777" w:rsidR="008F1395" w:rsidRDefault="00000000">
      <w:r>
        <w:t>Steps:</w:t>
      </w:r>
    </w:p>
    <w:p w14:paraId="1FD15173" w14:textId="77777777" w:rsidR="008F1395" w:rsidRDefault="00000000">
      <w:r>
        <w:t>- Removed NaN values</w:t>
      </w:r>
    </w:p>
    <w:p w14:paraId="3C2E5DFA" w14:textId="77777777" w:rsidR="008F1395" w:rsidRDefault="00000000">
      <w:r>
        <w:t>- Removed infinite values</w:t>
      </w:r>
    </w:p>
    <w:p w14:paraId="59D8184F" w14:textId="77777777" w:rsidR="008F1395" w:rsidRDefault="00000000">
      <w:r>
        <w:t>- Removed duplicates</w:t>
      </w:r>
    </w:p>
    <w:p w14:paraId="52297C65" w14:textId="77777777" w:rsidR="008F1395" w:rsidRDefault="00000000">
      <w:r>
        <w:t>- Applied StandardScaler</w:t>
      </w:r>
    </w:p>
    <w:p w14:paraId="1C960589" w14:textId="77777777" w:rsidR="008F1395" w:rsidRDefault="00000000">
      <w:r>
        <w:t>- Encoded labels (BENIGN=0, ATTACK=1)</w:t>
      </w:r>
    </w:p>
    <w:p w14:paraId="425F2040" w14:textId="77777777" w:rsidR="008F1395" w:rsidRDefault="00000000">
      <w:r>
        <w:t>- Removed irrelevant features (Flow ID, IPs, Timestamp)</w:t>
      </w:r>
    </w:p>
    <w:p w14:paraId="56651C07" w14:textId="77777777" w:rsidR="008F1395" w:rsidRDefault="00000000">
      <w:r>
        <w:t>- Correlation-based feature selection (&gt;0.9)</w:t>
      </w:r>
    </w:p>
    <w:p w14:paraId="7FF11E24" w14:textId="77777777" w:rsidR="008F1395" w:rsidRDefault="008F1395"/>
    <w:p w14:paraId="601E56F8" w14:textId="77777777" w:rsidR="008F1395" w:rsidRDefault="00000000">
      <w:r>
        <w:t>Outcome:</w:t>
      </w:r>
    </w:p>
    <w:p w14:paraId="06FB46BB" w14:textId="77777777" w:rsidR="008F1395" w:rsidRDefault="00000000">
      <w:r>
        <w:t>- Samples: ~756K</w:t>
      </w:r>
    </w:p>
    <w:p w14:paraId="70D53737" w14:textId="77777777" w:rsidR="008F1395" w:rsidRDefault="00000000">
      <w:r>
        <w:t>- Features: 47</w:t>
      </w:r>
    </w:p>
    <w:p w14:paraId="3EB43D87" w14:textId="77777777" w:rsidR="008F1395" w:rsidRDefault="00000000">
      <w:r>
        <w:lastRenderedPageBreak/>
        <w:t>- No missing values</w:t>
      </w:r>
    </w:p>
    <w:p w14:paraId="23A94A52" w14:textId="77777777" w:rsidR="008F1395" w:rsidRDefault="00000000">
      <w:r>
        <w:t>- No infinite values</w:t>
      </w:r>
    </w:p>
    <w:p w14:paraId="3095034E" w14:textId="77777777" w:rsidR="008F1395" w:rsidRDefault="008F1395"/>
    <w:p w14:paraId="5FACA72B" w14:textId="77777777" w:rsidR="008F1395" w:rsidRDefault="00000000">
      <w:r>
        <w:t>Novelty:</w:t>
      </w:r>
    </w:p>
    <w:p w14:paraId="7D9602AC" w14:textId="77777777" w:rsidR="008F1395" w:rsidRDefault="00000000">
      <w:r>
        <w:t>Standardized, reproducible preprocessing pipeline</w:t>
      </w:r>
    </w:p>
    <w:p w14:paraId="7EF16975" w14:textId="77777777" w:rsidR="008F1395" w:rsidRDefault="008F1395"/>
    <w:p w14:paraId="0E6799C7" w14:textId="77777777" w:rsidR="008F1395" w:rsidRDefault="00000000">
      <w:r>
        <w:t>------------------------------------------------------------</w:t>
      </w:r>
    </w:p>
    <w:p w14:paraId="37832CE7" w14:textId="77777777" w:rsidR="008F1395" w:rsidRDefault="008F1395"/>
    <w:p w14:paraId="3E5E69F1" w14:textId="77777777" w:rsidR="008F1395" w:rsidRDefault="00000000">
      <w:r>
        <w:t>4. Multi-Level Feature Representation</w:t>
      </w:r>
    </w:p>
    <w:p w14:paraId="47131C17" w14:textId="77777777" w:rsidR="008F1395" w:rsidRDefault="008F1395"/>
    <w:p w14:paraId="43297A84" w14:textId="77777777" w:rsidR="008F1395" w:rsidRDefault="00000000">
      <w:r>
        <w:t>- Instant features (packet size, duration)</w:t>
      </w:r>
    </w:p>
    <w:p w14:paraId="294E03D4" w14:textId="77777777" w:rsidR="008F1395" w:rsidRDefault="00000000">
      <w:r>
        <w:t>- Temporal features (traffic trends)</w:t>
      </w:r>
    </w:p>
    <w:p w14:paraId="30F5A8BE" w14:textId="77777777" w:rsidR="008F1395" w:rsidRDefault="00000000">
      <w:r>
        <w:t>- Behavioral features (connection patterns)</w:t>
      </w:r>
    </w:p>
    <w:p w14:paraId="5B575ADC" w14:textId="77777777" w:rsidR="008F1395" w:rsidRDefault="008F1395"/>
    <w:p w14:paraId="4145A1F5" w14:textId="77777777" w:rsidR="008F1395" w:rsidRDefault="00000000">
      <w:r>
        <w:t>Novelty:</w:t>
      </w:r>
    </w:p>
    <w:p w14:paraId="27630D65" w14:textId="77777777" w:rsidR="008F1395" w:rsidRDefault="00000000">
      <w:r>
        <w:t>Combines static + temporal + behavioral context</w:t>
      </w:r>
    </w:p>
    <w:p w14:paraId="1E05A9EB" w14:textId="77777777" w:rsidR="008F1395" w:rsidRDefault="008F1395"/>
    <w:p w14:paraId="5A54681F" w14:textId="77777777" w:rsidR="008F1395" w:rsidRDefault="00000000">
      <w:r>
        <w:t>------------------------------------------------------------</w:t>
      </w:r>
    </w:p>
    <w:p w14:paraId="732B5F99" w14:textId="77777777" w:rsidR="008F1395" w:rsidRDefault="008F1395"/>
    <w:p w14:paraId="61FF77D3" w14:textId="77777777" w:rsidR="008F1395" w:rsidRDefault="00000000">
      <w:r>
        <w:t>5. Core Detection System (Hybrid AI)</w:t>
      </w:r>
    </w:p>
    <w:p w14:paraId="20A4D49D" w14:textId="77777777" w:rsidR="008F1395" w:rsidRDefault="008F1395"/>
    <w:p w14:paraId="6E7D4148" w14:textId="77777777" w:rsidR="008F1395" w:rsidRDefault="00000000">
      <w:r>
        <w:t>Models:</w:t>
      </w:r>
    </w:p>
    <w:p w14:paraId="563E547A" w14:textId="77777777" w:rsidR="008F1395" w:rsidRDefault="00000000">
      <w:r>
        <w:t>- Random Forest</w:t>
      </w:r>
    </w:p>
    <w:p w14:paraId="303BA6C3" w14:textId="77777777" w:rsidR="008F1395" w:rsidRDefault="00000000">
      <w:r>
        <w:t>- Neural Network</w:t>
      </w:r>
    </w:p>
    <w:p w14:paraId="7B794387" w14:textId="77777777" w:rsidR="008F1395" w:rsidRDefault="00000000">
      <w:r>
        <w:t>- Autoencoder</w:t>
      </w:r>
    </w:p>
    <w:p w14:paraId="76209730" w14:textId="77777777" w:rsidR="008F1395" w:rsidRDefault="008F1395"/>
    <w:p w14:paraId="5B550419" w14:textId="77777777" w:rsidR="008F1395" w:rsidRDefault="00000000">
      <w:r>
        <w:lastRenderedPageBreak/>
        <w:t>Novelty:</w:t>
      </w:r>
    </w:p>
    <w:p w14:paraId="678B1011" w14:textId="77777777" w:rsidR="008F1395" w:rsidRDefault="00000000">
      <w:r>
        <w:t>Ensemble reduces adversarial vulnerability</w:t>
      </w:r>
    </w:p>
    <w:p w14:paraId="5CF445F9" w14:textId="77777777" w:rsidR="008F1395" w:rsidRDefault="008F1395"/>
    <w:p w14:paraId="222D4D95" w14:textId="77777777" w:rsidR="008F1395" w:rsidRDefault="00000000">
      <w:r>
        <w:t>------------------------------------------------------------</w:t>
      </w:r>
    </w:p>
    <w:p w14:paraId="3F0604BA" w14:textId="77777777" w:rsidR="008F1395" w:rsidRDefault="008F1395"/>
    <w:p w14:paraId="64F024DE" w14:textId="77777777" w:rsidR="008F1395" w:rsidRDefault="00000000">
      <w:r>
        <w:t>6. Core Innovation — Behavior-Based Adversarial Detection</w:t>
      </w:r>
    </w:p>
    <w:p w14:paraId="6BC3358F" w14:textId="77777777" w:rsidR="008F1395" w:rsidRDefault="008F1395"/>
    <w:p w14:paraId="3AEA91C8" w14:textId="77777777" w:rsidR="008F1395" w:rsidRDefault="00000000">
      <w:r>
        <w:t>Existing:</w:t>
      </w:r>
    </w:p>
    <w:p w14:paraId="53E76F9C" w14:textId="77777777" w:rsidR="008F1395" w:rsidRDefault="00000000">
      <w:r>
        <w:t>Input → Prediction</w:t>
      </w:r>
    </w:p>
    <w:p w14:paraId="70B19839" w14:textId="77777777" w:rsidR="008F1395" w:rsidRDefault="008F1395"/>
    <w:p w14:paraId="6829B9C4" w14:textId="77777777" w:rsidR="008F1395" w:rsidRDefault="00000000">
      <w:r>
        <w:t>Proposed:</w:t>
      </w:r>
    </w:p>
    <w:p w14:paraId="23C8862C" w14:textId="77777777" w:rsidR="008F1395" w:rsidRDefault="00000000">
      <w:r>
        <w:t>Input → Prediction → Behavior Analysis → Final Decision</w:t>
      </w:r>
    </w:p>
    <w:p w14:paraId="5ED00406" w14:textId="77777777" w:rsidR="008F1395" w:rsidRDefault="008F1395"/>
    <w:p w14:paraId="6D37434D" w14:textId="77777777" w:rsidR="008F1395" w:rsidRDefault="00000000">
      <w:r>
        <w:t>Analysis includes:</w:t>
      </w:r>
    </w:p>
    <w:p w14:paraId="7C1DDB1A" w14:textId="77777777" w:rsidR="008F1395" w:rsidRDefault="00000000">
      <w:r>
        <w:t>- Confidence drop</w:t>
      </w:r>
    </w:p>
    <w:p w14:paraId="206B77A6" w14:textId="77777777" w:rsidR="008F1395" w:rsidRDefault="00000000">
      <w:r>
        <w:t>- Prediction instability</w:t>
      </w:r>
    </w:p>
    <w:p w14:paraId="55D9D0E1" w14:textId="77777777" w:rsidR="008F1395" w:rsidRDefault="00000000">
      <w:r>
        <w:t>- Temporal inconsistency</w:t>
      </w:r>
    </w:p>
    <w:p w14:paraId="202F1CB6" w14:textId="77777777" w:rsidR="008F1395" w:rsidRDefault="00000000">
      <w:r>
        <w:t>- Feature anomalies</w:t>
      </w:r>
    </w:p>
    <w:p w14:paraId="4A6D24D8" w14:textId="77777777" w:rsidR="008F1395" w:rsidRDefault="008F1395"/>
    <w:p w14:paraId="582B4B2F" w14:textId="77777777" w:rsidR="008F1395" w:rsidRDefault="00000000">
      <w:r>
        <w:t>Novelty:</w:t>
      </w:r>
    </w:p>
    <w:p w14:paraId="0FF02650" w14:textId="77777777" w:rsidR="008F1395" w:rsidRDefault="00000000">
      <w:r>
        <w:t>Detects model manipulation, not just attacks</w:t>
      </w:r>
    </w:p>
    <w:p w14:paraId="0AFA958B" w14:textId="77777777" w:rsidR="008F1395" w:rsidRDefault="008F1395"/>
    <w:p w14:paraId="4A47BE1A" w14:textId="77777777" w:rsidR="008F1395" w:rsidRDefault="00000000">
      <w:r>
        <w:t>------------------------------------------------------------</w:t>
      </w:r>
    </w:p>
    <w:p w14:paraId="3D54C5A9" w14:textId="77777777" w:rsidR="008F1395" w:rsidRDefault="008F1395"/>
    <w:p w14:paraId="782FB28B" w14:textId="77777777" w:rsidR="008F1395" w:rsidRDefault="00000000">
      <w:r>
        <w:t>7. Adversarial Attack Simulation</w:t>
      </w:r>
    </w:p>
    <w:p w14:paraId="58E169A4" w14:textId="77777777" w:rsidR="008F1395" w:rsidRDefault="008F1395"/>
    <w:p w14:paraId="5A9EAF30" w14:textId="77777777" w:rsidR="008F1395" w:rsidRDefault="00000000">
      <w:r>
        <w:lastRenderedPageBreak/>
        <w:t>- PGD (primary)</w:t>
      </w:r>
    </w:p>
    <w:p w14:paraId="14B3B2E3" w14:textId="77777777" w:rsidR="008F1395" w:rsidRDefault="00000000">
      <w:r>
        <w:t>- FGSM (optional)</w:t>
      </w:r>
    </w:p>
    <w:p w14:paraId="4CE257E6" w14:textId="77777777" w:rsidR="008F1395" w:rsidRDefault="00000000">
      <w:r>
        <w:t>- Noise perturbation</w:t>
      </w:r>
    </w:p>
    <w:p w14:paraId="2252FD8E" w14:textId="77777777" w:rsidR="008F1395" w:rsidRDefault="008F1395"/>
    <w:p w14:paraId="64D5F2BF" w14:textId="77777777" w:rsidR="008F1395" w:rsidRDefault="00000000">
      <w:r>
        <w:t>Novelty:</w:t>
      </w:r>
    </w:p>
    <w:p w14:paraId="7ECE7222" w14:textId="77777777" w:rsidR="008F1395" w:rsidRDefault="00000000">
      <w:r>
        <w:t>Evaluates robustness under real attack conditions</w:t>
      </w:r>
    </w:p>
    <w:p w14:paraId="50FD8001" w14:textId="77777777" w:rsidR="008F1395" w:rsidRDefault="008F1395"/>
    <w:p w14:paraId="282497BB" w14:textId="77777777" w:rsidR="008F1395" w:rsidRDefault="00000000">
      <w:r>
        <w:t>------------------------------------------------------------</w:t>
      </w:r>
    </w:p>
    <w:p w14:paraId="1EDDB3F5" w14:textId="77777777" w:rsidR="008F1395" w:rsidRDefault="008F1395"/>
    <w:p w14:paraId="3A4D7B5F" w14:textId="77777777" w:rsidR="008F1395" w:rsidRDefault="00000000">
      <w:r>
        <w:t>8. Response Mechanism</w:t>
      </w:r>
    </w:p>
    <w:p w14:paraId="4982BC49" w14:textId="77777777" w:rsidR="008F1395" w:rsidRDefault="008F1395"/>
    <w:p w14:paraId="377E0F04" w14:textId="77777777" w:rsidR="008F1395" w:rsidRDefault="00000000">
      <w:r>
        <w:t>- Block attacker (iptables)</w:t>
      </w:r>
    </w:p>
    <w:p w14:paraId="7A12E5C4" w14:textId="77777777" w:rsidR="008F1395" w:rsidRDefault="00000000">
      <w:r>
        <w:t>- Raise alerts</w:t>
      </w:r>
    </w:p>
    <w:p w14:paraId="42057DD3" w14:textId="77777777" w:rsidR="008F1395" w:rsidRDefault="00000000">
      <w:r>
        <w:t>- Log patterns</w:t>
      </w:r>
    </w:p>
    <w:p w14:paraId="67B8D799" w14:textId="77777777" w:rsidR="008F1395" w:rsidRDefault="008F1395"/>
    <w:p w14:paraId="39340184" w14:textId="77777777" w:rsidR="008F1395" w:rsidRDefault="00000000">
      <w:r>
        <w:t>Logic:</w:t>
      </w:r>
    </w:p>
    <w:p w14:paraId="1B2B053D" w14:textId="77777777" w:rsidR="008F1395" w:rsidRDefault="00000000">
      <w:r>
        <w:t>Detect → Analyze → Respond</w:t>
      </w:r>
    </w:p>
    <w:p w14:paraId="5C74B84B" w14:textId="77777777" w:rsidR="008F1395" w:rsidRDefault="008F1395"/>
    <w:p w14:paraId="04CF0BDD" w14:textId="77777777" w:rsidR="008F1395" w:rsidRDefault="00000000">
      <w:r>
        <w:t>Novelty:</w:t>
      </w:r>
    </w:p>
    <w:p w14:paraId="1606BF01" w14:textId="77777777" w:rsidR="008F1395" w:rsidRDefault="00000000">
      <w:r>
        <w:t>Active defense instead of passive detection</w:t>
      </w:r>
    </w:p>
    <w:p w14:paraId="1BDA592A" w14:textId="77777777" w:rsidR="008F1395" w:rsidRDefault="008F1395"/>
    <w:p w14:paraId="229B64E5" w14:textId="77777777" w:rsidR="008F1395" w:rsidRDefault="00000000">
      <w:r>
        <w:t>------------------------------------------------------------</w:t>
      </w:r>
    </w:p>
    <w:p w14:paraId="3E7A675A" w14:textId="77777777" w:rsidR="008F1395" w:rsidRDefault="008F1395"/>
    <w:p w14:paraId="78DBD071" w14:textId="77777777" w:rsidR="008F1395" w:rsidRDefault="00000000">
      <w:r>
        <w:t>9. Explainability Layer</w:t>
      </w:r>
    </w:p>
    <w:p w14:paraId="23D87CB5" w14:textId="77777777" w:rsidR="008F1395" w:rsidRDefault="008F1395"/>
    <w:p w14:paraId="4334F6C2" w14:textId="77777777" w:rsidR="008F1395" w:rsidRDefault="00000000">
      <w:r>
        <w:t>- SHAP</w:t>
      </w:r>
    </w:p>
    <w:p w14:paraId="61EB437F" w14:textId="77777777" w:rsidR="008F1395" w:rsidRDefault="00000000">
      <w:r>
        <w:lastRenderedPageBreak/>
        <w:t>- LIME</w:t>
      </w:r>
    </w:p>
    <w:p w14:paraId="198942DE" w14:textId="77777777" w:rsidR="008F1395" w:rsidRDefault="008F1395"/>
    <w:p w14:paraId="41D70F6C" w14:textId="77777777" w:rsidR="008F1395" w:rsidRDefault="00000000">
      <w:r>
        <w:t>Novelty:</w:t>
      </w:r>
    </w:p>
    <w:p w14:paraId="727774BA" w14:textId="77777777" w:rsidR="008F1395" w:rsidRDefault="00000000">
      <w:r>
        <w:t>Identifies adversarial feature manipulation</w:t>
      </w:r>
    </w:p>
    <w:p w14:paraId="6BC6033F" w14:textId="77777777" w:rsidR="008F1395" w:rsidRDefault="008F1395"/>
    <w:p w14:paraId="26777582" w14:textId="77777777" w:rsidR="008F1395" w:rsidRDefault="00000000">
      <w:r>
        <w:t>------------------------------------------------------------</w:t>
      </w:r>
    </w:p>
    <w:p w14:paraId="4FE3CC2D" w14:textId="77777777" w:rsidR="008F1395" w:rsidRDefault="008F1395"/>
    <w:p w14:paraId="711CACEA" w14:textId="77777777" w:rsidR="008F1395" w:rsidRDefault="00000000">
      <w:r>
        <w:t>10. Adaptive Learning (Concept Drift)</w:t>
      </w:r>
    </w:p>
    <w:p w14:paraId="742293A7" w14:textId="77777777" w:rsidR="008F1395" w:rsidRDefault="008F1395"/>
    <w:p w14:paraId="6D87573D" w14:textId="77777777" w:rsidR="008F1395" w:rsidRDefault="00000000">
      <w:r>
        <w:t>- Monitor accuracy</w:t>
      </w:r>
    </w:p>
    <w:p w14:paraId="7C2ABCD0" w14:textId="77777777" w:rsidR="008F1395" w:rsidRDefault="00000000">
      <w:r>
        <w:t>- Retrain periodically</w:t>
      </w:r>
    </w:p>
    <w:p w14:paraId="0E9A68EF" w14:textId="77777777" w:rsidR="008F1395" w:rsidRDefault="008F1395"/>
    <w:p w14:paraId="54B8458E" w14:textId="77777777" w:rsidR="008F1395" w:rsidRDefault="00000000">
      <w:r>
        <w:t>Novelty:</w:t>
      </w:r>
    </w:p>
    <w:p w14:paraId="3C514349" w14:textId="77777777" w:rsidR="008F1395" w:rsidRDefault="00000000">
      <w:r>
        <w:t>Maintains long-term reliability</w:t>
      </w:r>
    </w:p>
    <w:p w14:paraId="148F142D" w14:textId="77777777" w:rsidR="008F1395" w:rsidRDefault="008F1395"/>
    <w:p w14:paraId="5005AEDB" w14:textId="77777777" w:rsidR="008F1395" w:rsidRDefault="00000000">
      <w:r>
        <w:t>------------------------------------------------------------</w:t>
      </w:r>
    </w:p>
    <w:p w14:paraId="0511DD5B" w14:textId="77777777" w:rsidR="008F1395" w:rsidRDefault="008F1395"/>
    <w:p w14:paraId="19659EB6" w14:textId="77777777" w:rsidR="008F1395" w:rsidRDefault="00000000">
      <w:r>
        <w:t>11. Final Pipeline</w:t>
      </w:r>
    </w:p>
    <w:p w14:paraId="6A867DDD" w14:textId="77777777" w:rsidR="008F1395" w:rsidRDefault="008F1395"/>
    <w:p w14:paraId="449767A5" w14:textId="77777777" w:rsidR="008F1395" w:rsidRDefault="00000000">
      <w:r>
        <w:t>Data Collection → Preprocessing → Feature Engineering → Hybrid Model → Behavior Analysis → Detection → Response</w:t>
      </w:r>
    </w:p>
    <w:p w14:paraId="7F6FEF0B" w14:textId="77777777" w:rsidR="008F1395" w:rsidRDefault="008F1395"/>
    <w:p w14:paraId="04326B7E" w14:textId="77777777" w:rsidR="008F1395" w:rsidRDefault="00000000">
      <w:r>
        <w:t>------------------------------------------------------------</w:t>
      </w:r>
    </w:p>
    <w:p w14:paraId="1D5262DE" w14:textId="77777777" w:rsidR="008F1395" w:rsidRDefault="008F1395"/>
    <w:p w14:paraId="7CA7AAEC" w14:textId="77777777" w:rsidR="008F1395" w:rsidRDefault="00000000">
      <w:r>
        <w:t>FINAL NOVELTY SUMMARY</w:t>
      </w:r>
    </w:p>
    <w:p w14:paraId="47551C7D" w14:textId="77777777" w:rsidR="008F1395" w:rsidRDefault="008F1395"/>
    <w:p w14:paraId="2732D1E3" w14:textId="77777777" w:rsidR="008F1395" w:rsidRDefault="00000000">
      <w:r>
        <w:lastRenderedPageBreak/>
        <w:t>- Behavior-Based Adversarial Detection</w:t>
      </w:r>
    </w:p>
    <w:p w14:paraId="63AAA936" w14:textId="77777777" w:rsidR="008F1395" w:rsidRDefault="00000000">
      <w:r>
        <w:t>- Multi-Level Feature Modeling</w:t>
      </w:r>
    </w:p>
    <w:p w14:paraId="252A5BDA" w14:textId="77777777" w:rsidR="008F1395" w:rsidRDefault="00000000">
      <w:r>
        <w:t>- Standardized Preprocessing</w:t>
      </w:r>
    </w:p>
    <w:p w14:paraId="65128EDD" w14:textId="77777777" w:rsidR="008F1395" w:rsidRDefault="00000000">
      <w:r>
        <w:t>- Active Response System</w:t>
      </w:r>
    </w:p>
    <w:p w14:paraId="13FF97DE" w14:textId="77777777" w:rsidR="008F1395" w:rsidRDefault="00000000">
      <w:r>
        <w:t>- Adversarial Evaluation Framework</w:t>
      </w:r>
    </w:p>
    <w:p w14:paraId="4F71E27C" w14:textId="77777777" w:rsidR="008F1395" w:rsidRDefault="008F1395"/>
    <w:p w14:paraId="5F0A89C9" w14:textId="77777777" w:rsidR="008F1395" w:rsidRDefault="00000000">
      <w:r>
        <w:t>------------------------------------------------------------</w:t>
      </w:r>
    </w:p>
    <w:p w14:paraId="3254BC96" w14:textId="77777777" w:rsidR="008F1395" w:rsidRDefault="008F1395"/>
    <w:p w14:paraId="77D394CA" w14:textId="77777777" w:rsidR="008F1395" w:rsidRDefault="00000000">
      <w:r>
        <w:t>FUTURE IDEAS</w:t>
      </w:r>
    </w:p>
    <w:p w14:paraId="0B000278" w14:textId="77777777" w:rsidR="008F1395" w:rsidRDefault="008F1395"/>
    <w:p w14:paraId="1A6B7D74" w14:textId="77777777" w:rsidR="008F1395" w:rsidRDefault="00000000">
      <w:r>
        <w:t>- Traffic Disruption Engine</w:t>
      </w:r>
    </w:p>
    <w:p w14:paraId="28B88609" w14:textId="77777777" w:rsidR="008F1395" w:rsidRDefault="00000000">
      <w:r>
        <w:t>- Adversarial Fingerprinting</w:t>
      </w:r>
    </w:p>
    <w:p w14:paraId="49FAD844" w14:textId="77777777" w:rsidR="008F1395" w:rsidRDefault="00000000">
      <w:r>
        <w:t>- Federated Learning</w:t>
      </w:r>
    </w:p>
    <w:p w14:paraId="3747901B" w14:textId="77777777" w:rsidR="008F1395" w:rsidRDefault="00000000">
      <w:r>
        <w:t>- Lightweight Edge Deployment</w:t>
      </w:r>
    </w:p>
    <w:p w14:paraId="4F7028C2" w14:textId="77777777" w:rsidR="008F1395" w:rsidRDefault="008F1395"/>
    <w:p w14:paraId="1CD88939" w14:textId="77777777" w:rsidR="008F1395" w:rsidRDefault="00000000">
      <w:r>
        <w:t>------------------------------------------------------------</w:t>
      </w:r>
    </w:p>
    <w:p w14:paraId="3A151504" w14:textId="77777777" w:rsidR="008F1395" w:rsidRDefault="008F1395"/>
    <w:p w14:paraId="55D414F7" w14:textId="77777777" w:rsidR="008F1395" w:rsidRDefault="00000000">
      <w:r>
        <w:t>FINAL STATEMENT</w:t>
      </w:r>
    </w:p>
    <w:p w14:paraId="443531C1" w14:textId="77777777" w:rsidR="008F1395" w:rsidRDefault="008F1395"/>
    <w:p w14:paraId="47C293C7" w14:textId="77777777" w:rsidR="008F1395" w:rsidRDefault="00000000">
      <w:r>
        <w:t>“Our system enhances intrusion detection by integrating behavioral analysis to identify adversarial evasion attempts and actively respond in real time, improving robustness beyond traditional AI-based IDS.”</w:t>
      </w:r>
    </w:p>
    <w:p w14:paraId="0EAC0AE5" w14:textId="77777777" w:rsidR="008F1395" w:rsidRDefault="008F1395"/>
    <w:p w14:paraId="7B5A10BD" w14:textId="77777777" w:rsidR="009334CC" w:rsidRDefault="009334CC"/>
    <w:p w14:paraId="6203141E" w14:textId="77777777" w:rsidR="009334CC" w:rsidRDefault="009334CC"/>
    <w:p w14:paraId="2CDC8BFE" w14:textId="77777777" w:rsidR="009334CC" w:rsidRDefault="009334CC"/>
    <w:p w14:paraId="4AF1FC45" w14:textId="77777777" w:rsidR="009334CC" w:rsidRDefault="009334CC"/>
    <w:p w14:paraId="25432B4E" w14:textId="7FAC1E95" w:rsidR="009334CC" w:rsidRDefault="009334CC">
      <w:pPr>
        <w:rPr>
          <w:sz w:val="28"/>
          <w:szCs w:val="28"/>
        </w:rPr>
      </w:pPr>
      <w:r w:rsidRPr="009334CC">
        <w:rPr>
          <w:sz w:val="28"/>
          <w:szCs w:val="28"/>
        </w:rPr>
        <w:lastRenderedPageBreak/>
        <w:t>Expected Outcomes</w:t>
      </w:r>
    </w:p>
    <w:p w14:paraId="5A13A80F" w14:textId="77777777" w:rsidR="003A7EB8" w:rsidRPr="003A7EB8" w:rsidRDefault="00000000" w:rsidP="003A7EB8">
      <w:pPr>
        <w:rPr>
          <w:lang w:val="en-IN"/>
        </w:rPr>
      </w:pPr>
      <w:r>
        <w:rPr>
          <w:lang w:val="en-IN"/>
        </w:rPr>
        <w:pict w14:anchorId="5435C02F">
          <v:rect id="_x0000_i1025" style="width:0;height:1.5pt" o:hralign="center" o:hrstd="t" o:hr="t" fillcolor="#a0a0a0" stroked="f"/>
        </w:pict>
      </w:r>
    </w:p>
    <w:p w14:paraId="3F233705" w14:textId="77777777" w:rsidR="003A7EB8" w:rsidRPr="003A7EB8" w:rsidRDefault="003A7EB8" w:rsidP="003A7EB8">
      <w:pPr>
        <w:rPr>
          <w:b/>
          <w:bCs/>
          <w:lang w:val="en-IN"/>
        </w:rPr>
      </w:pPr>
      <w:r w:rsidRPr="003A7EB8">
        <w:rPr>
          <w:b/>
          <w:bCs/>
          <w:lang w:val="en-IN"/>
        </w:rPr>
        <w:t>CHAPTER X: EXPECTED OUTCOMES AND EVALUATION METRICS</w:t>
      </w:r>
    </w:p>
    <w:p w14:paraId="4502800D" w14:textId="77777777" w:rsidR="003A7EB8" w:rsidRPr="003A7EB8" w:rsidRDefault="00000000" w:rsidP="003A7EB8">
      <w:pPr>
        <w:rPr>
          <w:lang w:val="en-IN"/>
        </w:rPr>
      </w:pPr>
      <w:r>
        <w:rPr>
          <w:lang w:val="en-IN"/>
        </w:rPr>
        <w:pict w14:anchorId="2D1AA54A">
          <v:rect id="_x0000_i1026" style="width:0;height:1.5pt" o:hralign="center" o:hrstd="t" o:hr="t" fillcolor="#a0a0a0" stroked="f"/>
        </w:pict>
      </w:r>
    </w:p>
    <w:p w14:paraId="0BF74645" w14:textId="77777777" w:rsidR="003A7EB8" w:rsidRPr="003A7EB8" w:rsidRDefault="003A7EB8" w:rsidP="003A7EB8">
      <w:pPr>
        <w:rPr>
          <w:b/>
          <w:bCs/>
          <w:lang w:val="en-IN"/>
        </w:rPr>
      </w:pPr>
      <w:r w:rsidRPr="003A7EB8">
        <w:rPr>
          <w:b/>
          <w:bCs/>
          <w:lang w:val="en-IN"/>
        </w:rPr>
        <w:t>1. Introduction</w:t>
      </w:r>
    </w:p>
    <w:p w14:paraId="284F8CD9" w14:textId="77777777" w:rsidR="003A7EB8" w:rsidRPr="003A7EB8" w:rsidRDefault="003A7EB8" w:rsidP="003A7EB8">
      <w:pPr>
        <w:rPr>
          <w:lang w:val="en-IN"/>
        </w:rPr>
      </w:pPr>
      <w:r w:rsidRPr="003A7EB8">
        <w:rPr>
          <w:lang w:val="en-IN"/>
        </w:rPr>
        <w:t>This section defines the expected outcomes and evaluation methodology for the proposed intrusion detection system. The objective is to establish measurable, research-aligned performance indicators that demonstrate the effectiveness, robustness, and real-time capability of the system under both normal and adversarial conditions.</w:t>
      </w:r>
    </w:p>
    <w:p w14:paraId="0EDB3B20" w14:textId="77777777" w:rsidR="003A7EB8" w:rsidRPr="003A7EB8" w:rsidRDefault="003A7EB8" w:rsidP="003A7EB8">
      <w:pPr>
        <w:rPr>
          <w:lang w:val="en-IN"/>
        </w:rPr>
      </w:pPr>
      <w:r w:rsidRPr="003A7EB8">
        <w:rPr>
          <w:lang w:val="en-IN"/>
        </w:rPr>
        <w:t xml:space="preserve">As discussed </w:t>
      </w:r>
      <w:proofErr w:type="gramStart"/>
      <w:r w:rsidRPr="003A7EB8">
        <w:rPr>
          <w:lang w:val="en-IN"/>
        </w:rPr>
        <w:t>earlier ,</w:t>
      </w:r>
      <w:proofErr w:type="gramEnd"/>
      <w:r w:rsidRPr="003A7EB8">
        <w:rPr>
          <w:lang w:val="en-IN"/>
        </w:rPr>
        <w:t xml:space="preserve"> this section is critical in validating the system beyond conventional accuracy-based evaluation by incorporating robustness and adversarial resilience.</w:t>
      </w:r>
    </w:p>
    <w:p w14:paraId="0B77E962" w14:textId="77777777" w:rsidR="003A7EB8" w:rsidRPr="003A7EB8" w:rsidRDefault="00000000" w:rsidP="003A7EB8">
      <w:pPr>
        <w:rPr>
          <w:lang w:val="en-IN"/>
        </w:rPr>
      </w:pPr>
      <w:r>
        <w:rPr>
          <w:lang w:val="en-IN"/>
        </w:rPr>
        <w:pict w14:anchorId="7243D608">
          <v:rect id="_x0000_i1027" style="width:0;height:1.5pt" o:hralign="center" o:hrstd="t" o:hr="t" fillcolor="#a0a0a0" stroked="f"/>
        </w:pict>
      </w:r>
    </w:p>
    <w:p w14:paraId="12411545" w14:textId="77777777" w:rsidR="003A7EB8" w:rsidRPr="003A7EB8" w:rsidRDefault="003A7EB8" w:rsidP="003A7EB8">
      <w:pPr>
        <w:rPr>
          <w:b/>
          <w:bCs/>
          <w:lang w:val="en-IN"/>
        </w:rPr>
      </w:pPr>
      <w:r w:rsidRPr="003A7EB8">
        <w:rPr>
          <w:b/>
          <w:bCs/>
          <w:lang w:val="en-IN"/>
        </w:rPr>
        <w:t>2. Expected Outcomes</w:t>
      </w:r>
    </w:p>
    <w:p w14:paraId="65D9A22D" w14:textId="77777777" w:rsidR="003A7EB8" w:rsidRPr="003A7EB8" w:rsidRDefault="003A7EB8" w:rsidP="003A7EB8">
      <w:pPr>
        <w:rPr>
          <w:lang w:val="en-IN"/>
        </w:rPr>
      </w:pPr>
      <w:r w:rsidRPr="003A7EB8">
        <w:rPr>
          <w:lang w:val="en-IN"/>
        </w:rPr>
        <w:t>Expected outcomes represent quantifiable goals that the system is designed to achieve. These outcomes are aligned with both research literature and the proposed system’s innovation.</w:t>
      </w:r>
    </w:p>
    <w:p w14:paraId="692F7555" w14:textId="77777777" w:rsidR="003A7EB8" w:rsidRPr="003A7EB8" w:rsidRDefault="00000000" w:rsidP="003A7EB8">
      <w:pPr>
        <w:rPr>
          <w:lang w:val="en-IN"/>
        </w:rPr>
      </w:pPr>
      <w:r>
        <w:rPr>
          <w:lang w:val="en-IN"/>
        </w:rPr>
        <w:pict w14:anchorId="2F76DC0E">
          <v:rect id="_x0000_i1028" style="width:0;height:1.5pt" o:hralign="center" o:hrstd="t" o:hr="t" fillcolor="#a0a0a0" stroked="f"/>
        </w:pict>
      </w:r>
    </w:p>
    <w:p w14:paraId="5CB527AD" w14:textId="77777777" w:rsidR="003A7EB8" w:rsidRPr="003A7EB8" w:rsidRDefault="003A7EB8" w:rsidP="003A7EB8">
      <w:pPr>
        <w:rPr>
          <w:b/>
          <w:bCs/>
          <w:lang w:val="en-IN"/>
        </w:rPr>
      </w:pPr>
      <w:r w:rsidRPr="003A7EB8">
        <w:rPr>
          <w:b/>
          <w:bCs/>
          <w:lang w:val="en-IN"/>
        </w:rPr>
        <w:t>2.1 High Detection Accuracy</w:t>
      </w:r>
    </w:p>
    <w:p w14:paraId="2CC003F8" w14:textId="77777777" w:rsidR="003A7EB8" w:rsidRPr="003A7EB8" w:rsidRDefault="003A7EB8" w:rsidP="003A7EB8">
      <w:pPr>
        <w:rPr>
          <w:lang w:val="en-IN"/>
        </w:rPr>
      </w:pPr>
      <w:r w:rsidRPr="003A7EB8">
        <w:rPr>
          <w:lang w:val="en-IN"/>
        </w:rPr>
        <w:t xml:space="preserve">The system is expected to achieve an accuracy between </w:t>
      </w:r>
      <w:r w:rsidRPr="003A7EB8">
        <w:rPr>
          <w:b/>
          <w:bCs/>
          <w:lang w:val="en-IN"/>
        </w:rPr>
        <w:t>95% and 99%</w:t>
      </w:r>
      <w:r w:rsidRPr="003A7EB8">
        <w:rPr>
          <w:lang w:val="en-IN"/>
        </w:rPr>
        <w:t xml:space="preserve"> under normal conditions.</w:t>
      </w:r>
    </w:p>
    <w:p w14:paraId="5D651F0D" w14:textId="77777777" w:rsidR="003A7EB8" w:rsidRPr="003A7EB8" w:rsidRDefault="003A7EB8" w:rsidP="003A7EB8">
      <w:pPr>
        <w:rPr>
          <w:lang w:val="en-IN"/>
        </w:rPr>
      </w:pPr>
      <w:r w:rsidRPr="003A7EB8">
        <w:rPr>
          <w:b/>
          <w:bCs/>
          <w:lang w:val="en-IN"/>
        </w:rPr>
        <w:t>Justification:</w:t>
      </w:r>
    </w:p>
    <w:p w14:paraId="0B652D63" w14:textId="77777777" w:rsidR="003A7EB8" w:rsidRPr="003A7EB8" w:rsidRDefault="003A7EB8" w:rsidP="003A7EB8">
      <w:pPr>
        <w:numPr>
          <w:ilvl w:val="0"/>
          <w:numId w:val="11"/>
        </w:numPr>
        <w:rPr>
          <w:lang w:val="en-IN"/>
        </w:rPr>
      </w:pPr>
      <w:r w:rsidRPr="003A7EB8">
        <w:rPr>
          <w:lang w:val="en-IN"/>
        </w:rPr>
        <w:t>The CICIDS2017 dataset is well-structured and widely used in IDS research.</w:t>
      </w:r>
    </w:p>
    <w:p w14:paraId="438AE583" w14:textId="77777777" w:rsidR="003A7EB8" w:rsidRPr="003A7EB8" w:rsidRDefault="003A7EB8" w:rsidP="003A7EB8">
      <w:pPr>
        <w:numPr>
          <w:ilvl w:val="0"/>
          <w:numId w:val="11"/>
        </w:numPr>
        <w:rPr>
          <w:lang w:val="en-IN"/>
        </w:rPr>
      </w:pPr>
      <w:r w:rsidRPr="003A7EB8">
        <w:rPr>
          <w:lang w:val="en-IN"/>
        </w:rPr>
        <w:t>Existing machine learning and deep learning models demonstrate similar performance levels.</w:t>
      </w:r>
    </w:p>
    <w:p w14:paraId="4293B56C" w14:textId="77777777" w:rsidR="003A7EB8" w:rsidRPr="003A7EB8" w:rsidRDefault="00000000" w:rsidP="003A7EB8">
      <w:pPr>
        <w:rPr>
          <w:lang w:val="en-IN"/>
        </w:rPr>
      </w:pPr>
      <w:r>
        <w:rPr>
          <w:lang w:val="en-IN"/>
        </w:rPr>
        <w:pict w14:anchorId="7DE4D555">
          <v:rect id="_x0000_i1029" style="width:0;height:1.5pt" o:hralign="center" o:hrstd="t" o:hr="t" fillcolor="#a0a0a0" stroked="f"/>
        </w:pict>
      </w:r>
    </w:p>
    <w:p w14:paraId="37A3BA1D" w14:textId="77777777" w:rsidR="003A7EB8" w:rsidRPr="003A7EB8" w:rsidRDefault="003A7EB8" w:rsidP="003A7EB8">
      <w:pPr>
        <w:rPr>
          <w:b/>
          <w:bCs/>
          <w:lang w:val="en-IN"/>
        </w:rPr>
      </w:pPr>
      <w:r w:rsidRPr="003A7EB8">
        <w:rPr>
          <w:b/>
          <w:bCs/>
          <w:lang w:val="en-IN"/>
        </w:rPr>
        <w:t>2.2 Strong Precision, Recall, and F1-Score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747"/>
      </w:tblGrid>
      <w:tr w:rsidR="003A7EB8" w:rsidRPr="003A7EB8" w14:paraId="15694A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7C81F" w14:textId="77777777" w:rsidR="003A7EB8" w:rsidRPr="003A7EB8" w:rsidRDefault="003A7EB8" w:rsidP="003A7EB8">
            <w:pPr>
              <w:rPr>
                <w:b/>
                <w:bCs/>
                <w:lang w:val="en-IN"/>
              </w:rPr>
            </w:pPr>
            <w:r w:rsidRPr="003A7EB8">
              <w:rPr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4352214" w14:textId="77777777" w:rsidR="003A7EB8" w:rsidRPr="003A7EB8" w:rsidRDefault="003A7EB8" w:rsidP="003A7EB8">
            <w:pPr>
              <w:rPr>
                <w:b/>
                <w:bCs/>
                <w:lang w:val="en-IN"/>
              </w:rPr>
            </w:pPr>
            <w:r w:rsidRPr="003A7EB8">
              <w:rPr>
                <w:b/>
                <w:bCs/>
                <w:lang w:val="en-IN"/>
              </w:rPr>
              <w:t>Target</w:t>
            </w:r>
          </w:p>
        </w:tc>
      </w:tr>
      <w:tr w:rsidR="003A7EB8" w:rsidRPr="003A7EB8" w14:paraId="669C5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6BB9E" w14:textId="77777777" w:rsidR="003A7EB8" w:rsidRPr="003A7EB8" w:rsidRDefault="003A7EB8" w:rsidP="003A7EB8">
            <w:pPr>
              <w:rPr>
                <w:lang w:val="en-IN"/>
              </w:rPr>
            </w:pPr>
            <w:r w:rsidRPr="003A7EB8">
              <w:rPr>
                <w:lang w:val="en-IN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7385187" w14:textId="77777777" w:rsidR="003A7EB8" w:rsidRPr="003A7EB8" w:rsidRDefault="003A7EB8" w:rsidP="003A7EB8">
            <w:pPr>
              <w:rPr>
                <w:lang w:val="en-IN"/>
              </w:rPr>
            </w:pPr>
            <w:r w:rsidRPr="003A7EB8">
              <w:rPr>
                <w:lang w:val="en-IN"/>
              </w:rPr>
              <w:t>&gt; 95%</w:t>
            </w:r>
          </w:p>
        </w:tc>
      </w:tr>
      <w:tr w:rsidR="003A7EB8" w:rsidRPr="003A7EB8" w14:paraId="3B432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0BD59" w14:textId="77777777" w:rsidR="003A7EB8" w:rsidRPr="003A7EB8" w:rsidRDefault="003A7EB8" w:rsidP="003A7EB8">
            <w:pPr>
              <w:rPr>
                <w:lang w:val="en-IN"/>
              </w:rPr>
            </w:pPr>
            <w:r w:rsidRPr="003A7EB8">
              <w:rPr>
                <w:lang w:val="en-IN"/>
              </w:rPr>
              <w:lastRenderedPageBreak/>
              <w:t>Recall</w:t>
            </w:r>
          </w:p>
        </w:tc>
        <w:tc>
          <w:tcPr>
            <w:tcW w:w="0" w:type="auto"/>
            <w:vAlign w:val="center"/>
            <w:hideMark/>
          </w:tcPr>
          <w:p w14:paraId="66DCAF6F" w14:textId="77777777" w:rsidR="003A7EB8" w:rsidRPr="003A7EB8" w:rsidRDefault="003A7EB8" w:rsidP="003A7EB8">
            <w:pPr>
              <w:rPr>
                <w:lang w:val="en-IN"/>
              </w:rPr>
            </w:pPr>
            <w:r w:rsidRPr="003A7EB8">
              <w:rPr>
                <w:lang w:val="en-IN"/>
              </w:rPr>
              <w:t>&gt; 95%</w:t>
            </w:r>
          </w:p>
        </w:tc>
      </w:tr>
      <w:tr w:rsidR="003A7EB8" w:rsidRPr="003A7EB8" w14:paraId="658DB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02753" w14:textId="77777777" w:rsidR="003A7EB8" w:rsidRPr="003A7EB8" w:rsidRDefault="003A7EB8" w:rsidP="003A7EB8">
            <w:pPr>
              <w:rPr>
                <w:lang w:val="en-IN"/>
              </w:rPr>
            </w:pPr>
            <w:r w:rsidRPr="003A7EB8">
              <w:rPr>
                <w:lang w:val="en-IN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44615885" w14:textId="77777777" w:rsidR="003A7EB8" w:rsidRPr="003A7EB8" w:rsidRDefault="003A7EB8" w:rsidP="003A7EB8">
            <w:pPr>
              <w:rPr>
                <w:lang w:val="en-IN"/>
              </w:rPr>
            </w:pPr>
            <w:r w:rsidRPr="003A7EB8">
              <w:rPr>
                <w:lang w:val="en-IN"/>
              </w:rPr>
              <w:t>&gt; 95%</w:t>
            </w:r>
          </w:p>
        </w:tc>
      </w:tr>
    </w:tbl>
    <w:p w14:paraId="08B5BFDB" w14:textId="77777777" w:rsidR="003A7EB8" w:rsidRPr="003A7EB8" w:rsidRDefault="003A7EB8" w:rsidP="003A7EB8">
      <w:pPr>
        <w:rPr>
          <w:lang w:val="en-IN"/>
        </w:rPr>
      </w:pPr>
      <w:r w:rsidRPr="003A7EB8">
        <w:rPr>
          <w:b/>
          <w:bCs/>
          <w:lang w:val="en-IN"/>
        </w:rPr>
        <w:t>Justification:</w:t>
      </w:r>
    </w:p>
    <w:p w14:paraId="3F8DE783" w14:textId="77777777" w:rsidR="003A7EB8" w:rsidRPr="003A7EB8" w:rsidRDefault="003A7EB8" w:rsidP="003A7EB8">
      <w:pPr>
        <w:numPr>
          <w:ilvl w:val="0"/>
          <w:numId w:val="12"/>
        </w:numPr>
        <w:rPr>
          <w:lang w:val="en-IN"/>
        </w:rPr>
      </w:pPr>
      <w:r w:rsidRPr="003A7EB8">
        <w:rPr>
          <w:lang w:val="en-IN"/>
        </w:rPr>
        <w:t>Precision ensures low false alarm rates.</w:t>
      </w:r>
    </w:p>
    <w:p w14:paraId="41F753D9" w14:textId="77777777" w:rsidR="003A7EB8" w:rsidRPr="003A7EB8" w:rsidRDefault="003A7EB8" w:rsidP="003A7EB8">
      <w:pPr>
        <w:numPr>
          <w:ilvl w:val="0"/>
          <w:numId w:val="12"/>
        </w:numPr>
        <w:rPr>
          <w:lang w:val="en-IN"/>
        </w:rPr>
      </w:pPr>
      <w:r w:rsidRPr="003A7EB8">
        <w:rPr>
          <w:lang w:val="en-IN"/>
        </w:rPr>
        <w:t>Recall ensures minimal missed attacks.</w:t>
      </w:r>
    </w:p>
    <w:p w14:paraId="48587BB5" w14:textId="77777777" w:rsidR="003A7EB8" w:rsidRPr="003A7EB8" w:rsidRDefault="003A7EB8" w:rsidP="003A7EB8">
      <w:pPr>
        <w:numPr>
          <w:ilvl w:val="0"/>
          <w:numId w:val="12"/>
        </w:numPr>
        <w:rPr>
          <w:lang w:val="en-IN"/>
        </w:rPr>
      </w:pPr>
      <w:r w:rsidRPr="003A7EB8">
        <w:rPr>
          <w:lang w:val="en-IN"/>
        </w:rPr>
        <w:t>F1-score balances both metrics.</w:t>
      </w:r>
    </w:p>
    <w:p w14:paraId="058E9A5C" w14:textId="77777777" w:rsidR="003A7EB8" w:rsidRPr="003A7EB8" w:rsidRDefault="00000000" w:rsidP="003A7EB8">
      <w:pPr>
        <w:rPr>
          <w:lang w:val="en-IN"/>
        </w:rPr>
      </w:pPr>
      <w:r>
        <w:rPr>
          <w:lang w:val="en-IN"/>
        </w:rPr>
        <w:pict w14:anchorId="4ED90C53">
          <v:rect id="_x0000_i1030" style="width:0;height:1.5pt" o:hralign="center" o:hrstd="t" o:hr="t" fillcolor="#a0a0a0" stroked="f"/>
        </w:pict>
      </w:r>
    </w:p>
    <w:p w14:paraId="4AC47976" w14:textId="77777777" w:rsidR="003A7EB8" w:rsidRPr="003A7EB8" w:rsidRDefault="003A7EB8" w:rsidP="003A7EB8">
      <w:pPr>
        <w:rPr>
          <w:b/>
          <w:bCs/>
          <w:lang w:val="en-IN"/>
        </w:rPr>
      </w:pPr>
      <w:r w:rsidRPr="003A7EB8">
        <w:rPr>
          <w:b/>
          <w:bCs/>
          <w:lang w:val="en-IN"/>
        </w:rPr>
        <w:t>2.3 Robustness Under Adversarial Attacks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2364"/>
      </w:tblGrid>
      <w:tr w:rsidR="003A7EB8" w:rsidRPr="003A7EB8" w14:paraId="434142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48CFD" w14:textId="77777777" w:rsidR="003A7EB8" w:rsidRPr="003A7EB8" w:rsidRDefault="003A7EB8" w:rsidP="003A7EB8">
            <w:pPr>
              <w:rPr>
                <w:b/>
                <w:bCs/>
                <w:lang w:val="en-IN"/>
              </w:rPr>
            </w:pPr>
            <w:r w:rsidRPr="003A7EB8">
              <w:rPr>
                <w:b/>
                <w:bCs/>
                <w:lang w:val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851C00C" w14:textId="77777777" w:rsidR="003A7EB8" w:rsidRPr="003A7EB8" w:rsidRDefault="003A7EB8" w:rsidP="003A7EB8">
            <w:pPr>
              <w:rPr>
                <w:b/>
                <w:bCs/>
                <w:lang w:val="en-IN"/>
              </w:rPr>
            </w:pPr>
            <w:r w:rsidRPr="003A7EB8">
              <w:rPr>
                <w:b/>
                <w:bCs/>
                <w:lang w:val="en-IN"/>
              </w:rPr>
              <w:t>Expected Performance</w:t>
            </w:r>
          </w:p>
        </w:tc>
      </w:tr>
      <w:tr w:rsidR="003A7EB8" w:rsidRPr="003A7EB8" w14:paraId="49A13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DC13E" w14:textId="77777777" w:rsidR="003A7EB8" w:rsidRPr="003A7EB8" w:rsidRDefault="003A7EB8" w:rsidP="003A7EB8">
            <w:pPr>
              <w:rPr>
                <w:lang w:val="en-IN"/>
              </w:rPr>
            </w:pPr>
            <w:r w:rsidRPr="003A7EB8">
              <w:rPr>
                <w:lang w:val="en-IN"/>
              </w:rPr>
              <w:t>Normal Accuracy</w:t>
            </w:r>
          </w:p>
        </w:tc>
        <w:tc>
          <w:tcPr>
            <w:tcW w:w="0" w:type="auto"/>
            <w:vAlign w:val="center"/>
            <w:hideMark/>
          </w:tcPr>
          <w:p w14:paraId="59DB3586" w14:textId="77777777" w:rsidR="003A7EB8" w:rsidRPr="003A7EB8" w:rsidRDefault="003A7EB8" w:rsidP="003A7EB8">
            <w:pPr>
              <w:rPr>
                <w:lang w:val="en-IN"/>
              </w:rPr>
            </w:pPr>
            <w:r w:rsidRPr="003A7EB8">
              <w:rPr>
                <w:lang w:val="en-IN"/>
              </w:rPr>
              <w:t>~97–99%</w:t>
            </w:r>
          </w:p>
        </w:tc>
      </w:tr>
      <w:tr w:rsidR="003A7EB8" w:rsidRPr="003A7EB8" w14:paraId="2E7C2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A2D2B" w14:textId="77777777" w:rsidR="003A7EB8" w:rsidRPr="003A7EB8" w:rsidRDefault="003A7EB8" w:rsidP="003A7EB8">
            <w:pPr>
              <w:rPr>
                <w:lang w:val="en-IN"/>
              </w:rPr>
            </w:pPr>
            <w:r w:rsidRPr="003A7EB8">
              <w:rPr>
                <w:lang w:val="en-IN"/>
              </w:rPr>
              <w:t>Adversarial Accuracy</w:t>
            </w:r>
          </w:p>
        </w:tc>
        <w:tc>
          <w:tcPr>
            <w:tcW w:w="0" w:type="auto"/>
            <w:vAlign w:val="center"/>
            <w:hideMark/>
          </w:tcPr>
          <w:p w14:paraId="1513AA62" w14:textId="77777777" w:rsidR="003A7EB8" w:rsidRPr="003A7EB8" w:rsidRDefault="003A7EB8" w:rsidP="003A7EB8">
            <w:pPr>
              <w:rPr>
                <w:lang w:val="en-IN"/>
              </w:rPr>
            </w:pPr>
            <w:r w:rsidRPr="003A7EB8">
              <w:rPr>
                <w:lang w:val="en-IN"/>
              </w:rPr>
              <w:t>≥ 85%</w:t>
            </w:r>
          </w:p>
        </w:tc>
      </w:tr>
    </w:tbl>
    <w:p w14:paraId="6C7078E2" w14:textId="77777777" w:rsidR="003A7EB8" w:rsidRPr="003A7EB8" w:rsidRDefault="003A7EB8" w:rsidP="003A7EB8">
      <w:pPr>
        <w:rPr>
          <w:lang w:val="en-IN"/>
        </w:rPr>
      </w:pPr>
      <w:r w:rsidRPr="003A7EB8">
        <w:rPr>
          <w:b/>
          <w:bCs/>
          <w:lang w:val="en-IN"/>
        </w:rPr>
        <w:t>Justification:</w:t>
      </w:r>
    </w:p>
    <w:p w14:paraId="31DA61ED" w14:textId="77777777" w:rsidR="003A7EB8" w:rsidRPr="003A7EB8" w:rsidRDefault="003A7EB8" w:rsidP="003A7EB8">
      <w:pPr>
        <w:numPr>
          <w:ilvl w:val="0"/>
          <w:numId w:val="13"/>
        </w:numPr>
        <w:rPr>
          <w:lang w:val="en-IN"/>
        </w:rPr>
      </w:pPr>
      <w:r w:rsidRPr="003A7EB8">
        <w:rPr>
          <w:lang w:val="en-IN"/>
        </w:rPr>
        <w:t>Existing research shows up to 30% accuracy degradation under adversarial attacks.</w:t>
      </w:r>
    </w:p>
    <w:p w14:paraId="21EB8343" w14:textId="77777777" w:rsidR="003A7EB8" w:rsidRPr="003A7EB8" w:rsidRDefault="003A7EB8" w:rsidP="003A7EB8">
      <w:pPr>
        <w:numPr>
          <w:ilvl w:val="0"/>
          <w:numId w:val="13"/>
        </w:numPr>
        <w:rPr>
          <w:lang w:val="en-IN"/>
        </w:rPr>
      </w:pPr>
      <w:r w:rsidRPr="003A7EB8">
        <w:rPr>
          <w:lang w:val="en-IN"/>
        </w:rPr>
        <w:t xml:space="preserve">The proposed system aims to limit performance degradation to less than </w:t>
      </w:r>
      <w:r w:rsidRPr="003A7EB8">
        <w:rPr>
          <w:b/>
          <w:bCs/>
          <w:lang w:val="en-IN"/>
        </w:rPr>
        <w:t>10–15%</w:t>
      </w:r>
      <w:r w:rsidRPr="003A7EB8">
        <w:rPr>
          <w:lang w:val="en-IN"/>
        </w:rPr>
        <w:t>.</w:t>
      </w:r>
    </w:p>
    <w:p w14:paraId="631763B9" w14:textId="77777777" w:rsidR="003A7EB8" w:rsidRPr="003A7EB8" w:rsidRDefault="00000000" w:rsidP="003A7EB8">
      <w:pPr>
        <w:rPr>
          <w:lang w:val="en-IN"/>
        </w:rPr>
      </w:pPr>
      <w:r>
        <w:rPr>
          <w:lang w:val="en-IN"/>
        </w:rPr>
        <w:pict w14:anchorId="77BA9C19">
          <v:rect id="_x0000_i1031" style="width:0;height:1.5pt" o:hralign="center" o:hrstd="t" o:hr="t" fillcolor="#a0a0a0" stroked="f"/>
        </w:pict>
      </w:r>
    </w:p>
    <w:p w14:paraId="1359ADDD" w14:textId="77777777" w:rsidR="003A7EB8" w:rsidRPr="003A7EB8" w:rsidRDefault="003A7EB8" w:rsidP="003A7EB8">
      <w:pPr>
        <w:rPr>
          <w:b/>
          <w:bCs/>
          <w:lang w:val="en-IN"/>
        </w:rPr>
      </w:pPr>
      <w:r w:rsidRPr="003A7EB8">
        <w:rPr>
          <w:b/>
          <w:bCs/>
          <w:lang w:val="en-IN"/>
        </w:rPr>
        <w:t>2.4 Adversarial Detection Capability</w:t>
      </w:r>
    </w:p>
    <w:p w14:paraId="726FC236" w14:textId="77777777" w:rsidR="003A7EB8" w:rsidRPr="003A7EB8" w:rsidRDefault="003A7EB8" w:rsidP="003A7EB8">
      <w:pPr>
        <w:rPr>
          <w:lang w:val="en-IN"/>
        </w:rPr>
      </w:pPr>
      <w:r w:rsidRPr="003A7EB8">
        <w:rPr>
          <w:lang w:val="en-IN"/>
        </w:rPr>
        <w:t xml:space="preserve">The system is expected to detect </w:t>
      </w:r>
      <w:r w:rsidRPr="003A7EB8">
        <w:rPr>
          <w:b/>
          <w:bCs/>
          <w:lang w:val="en-IN"/>
        </w:rPr>
        <w:t>80–90% of adversarial evasion attempts</w:t>
      </w:r>
      <w:r w:rsidRPr="003A7EB8">
        <w:rPr>
          <w:lang w:val="en-IN"/>
        </w:rPr>
        <w:t>.</w:t>
      </w:r>
    </w:p>
    <w:p w14:paraId="447A8408" w14:textId="77777777" w:rsidR="003A7EB8" w:rsidRPr="003A7EB8" w:rsidRDefault="003A7EB8" w:rsidP="003A7EB8">
      <w:pPr>
        <w:rPr>
          <w:lang w:val="en-IN"/>
        </w:rPr>
      </w:pPr>
      <w:r w:rsidRPr="003A7EB8">
        <w:rPr>
          <w:b/>
          <w:bCs/>
          <w:lang w:val="en-IN"/>
        </w:rPr>
        <w:t>Justification:</w:t>
      </w:r>
    </w:p>
    <w:p w14:paraId="2B280ED5" w14:textId="77777777" w:rsidR="003A7EB8" w:rsidRPr="003A7EB8" w:rsidRDefault="003A7EB8" w:rsidP="003A7EB8">
      <w:pPr>
        <w:numPr>
          <w:ilvl w:val="0"/>
          <w:numId w:val="14"/>
        </w:numPr>
        <w:rPr>
          <w:lang w:val="en-IN"/>
        </w:rPr>
      </w:pPr>
      <w:r w:rsidRPr="003A7EB8">
        <w:rPr>
          <w:lang w:val="en-IN"/>
        </w:rPr>
        <w:t xml:space="preserve">Traditional IDS models fail to detect adversarial </w:t>
      </w:r>
      <w:proofErr w:type="spellStart"/>
      <w:r w:rsidRPr="003A7EB8">
        <w:rPr>
          <w:lang w:val="en-IN"/>
        </w:rPr>
        <w:t>behavior</w:t>
      </w:r>
      <w:proofErr w:type="spellEnd"/>
      <w:r w:rsidRPr="003A7EB8">
        <w:rPr>
          <w:lang w:val="en-IN"/>
        </w:rPr>
        <w:t>.</w:t>
      </w:r>
    </w:p>
    <w:p w14:paraId="3ACDD8BF" w14:textId="77777777" w:rsidR="003A7EB8" w:rsidRPr="003A7EB8" w:rsidRDefault="003A7EB8" w:rsidP="003A7EB8">
      <w:pPr>
        <w:numPr>
          <w:ilvl w:val="0"/>
          <w:numId w:val="14"/>
        </w:numPr>
        <w:rPr>
          <w:lang w:val="en-IN"/>
        </w:rPr>
      </w:pPr>
      <w:r w:rsidRPr="003A7EB8">
        <w:rPr>
          <w:lang w:val="en-IN"/>
        </w:rPr>
        <w:t xml:space="preserve">The proposed system introduces </w:t>
      </w:r>
      <w:proofErr w:type="spellStart"/>
      <w:r w:rsidRPr="003A7EB8">
        <w:rPr>
          <w:lang w:val="en-IN"/>
        </w:rPr>
        <w:t>behavior</w:t>
      </w:r>
      <w:proofErr w:type="spellEnd"/>
      <w:r w:rsidRPr="003A7EB8">
        <w:rPr>
          <w:lang w:val="en-IN"/>
        </w:rPr>
        <w:t>-based detection mechanisms such as:</w:t>
      </w:r>
    </w:p>
    <w:p w14:paraId="0600E94A" w14:textId="77777777" w:rsidR="003A7EB8" w:rsidRPr="003A7EB8" w:rsidRDefault="003A7EB8" w:rsidP="003A7EB8">
      <w:pPr>
        <w:numPr>
          <w:ilvl w:val="1"/>
          <w:numId w:val="14"/>
        </w:numPr>
        <w:rPr>
          <w:lang w:val="en-IN"/>
        </w:rPr>
      </w:pPr>
      <w:r w:rsidRPr="003A7EB8">
        <w:rPr>
          <w:lang w:val="en-IN"/>
        </w:rPr>
        <w:t xml:space="preserve">Confidence </w:t>
      </w:r>
      <w:proofErr w:type="gramStart"/>
      <w:r w:rsidRPr="003A7EB8">
        <w:rPr>
          <w:lang w:val="en-IN"/>
        </w:rPr>
        <w:t>drop</w:t>
      </w:r>
      <w:proofErr w:type="gramEnd"/>
      <w:r w:rsidRPr="003A7EB8">
        <w:rPr>
          <w:lang w:val="en-IN"/>
        </w:rPr>
        <w:t xml:space="preserve"> monitoring</w:t>
      </w:r>
    </w:p>
    <w:p w14:paraId="6C025D73" w14:textId="77777777" w:rsidR="003A7EB8" w:rsidRPr="003A7EB8" w:rsidRDefault="003A7EB8" w:rsidP="003A7EB8">
      <w:pPr>
        <w:numPr>
          <w:ilvl w:val="1"/>
          <w:numId w:val="14"/>
        </w:numPr>
        <w:rPr>
          <w:lang w:val="en-IN"/>
        </w:rPr>
      </w:pPr>
      <w:r w:rsidRPr="003A7EB8">
        <w:rPr>
          <w:lang w:val="en-IN"/>
        </w:rPr>
        <w:t>Prediction instability tracking</w:t>
      </w:r>
    </w:p>
    <w:p w14:paraId="31C7ED01" w14:textId="77777777" w:rsidR="003A7EB8" w:rsidRPr="003A7EB8" w:rsidRDefault="00000000" w:rsidP="003A7EB8">
      <w:pPr>
        <w:rPr>
          <w:lang w:val="en-IN"/>
        </w:rPr>
      </w:pPr>
      <w:r>
        <w:rPr>
          <w:lang w:val="en-IN"/>
        </w:rPr>
        <w:pict w14:anchorId="4D036404">
          <v:rect id="_x0000_i1032" style="width:0;height:1.5pt" o:hralign="center" o:hrstd="t" o:hr="t" fillcolor="#a0a0a0" stroked="f"/>
        </w:pict>
      </w:r>
    </w:p>
    <w:p w14:paraId="5DDC0C50" w14:textId="77777777" w:rsidR="003A7EB8" w:rsidRPr="003A7EB8" w:rsidRDefault="003A7EB8" w:rsidP="003A7EB8">
      <w:pPr>
        <w:rPr>
          <w:b/>
          <w:bCs/>
          <w:lang w:val="en-IN"/>
        </w:rPr>
      </w:pPr>
      <w:r w:rsidRPr="003A7EB8">
        <w:rPr>
          <w:b/>
          <w:bCs/>
          <w:lang w:val="en-IN"/>
        </w:rPr>
        <w:t>2.5 Real-Time Response</w:t>
      </w:r>
    </w:p>
    <w:p w14:paraId="5DD147CE" w14:textId="77777777" w:rsidR="003A7EB8" w:rsidRPr="003A7EB8" w:rsidRDefault="003A7EB8" w:rsidP="003A7EB8">
      <w:pPr>
        <w:rPr>
          <w:lang w:val="en-IN"/>
        </w:rPr>
      </w:pPr>
      <w:r w:rsidRPr="003A7EB8">
        <w:rPr>
          <w:lang w:val="en-IN"/>
        </w:rPr>
        <w:lastRenderedPageBreak/>
        <w:t>The system should achieve:</w:t>
      </w:r>
    </w:p>
    <w:p w14:paraId="40BC9582" w14:textId="77777777" w:rsidR="003A7EB8" w:rsidRPr="003A7EB8" w:rsidRDefault="003A7EB8" w:rsidP="003A7EB8">
      <w:pPr>
        <w:rPr>
          <w:lang w:val="en-IN"/>
        </w:rPr>
      </w:pPr>
      <w:r w:rsidRPr="003A7EB8">
        <w:rPr>
          <w:lang w:val="en-IN"/>
        </w:rPr>
        <w:t>Detection latency &lt; 1 second</w:t>
      </w:r>
    </w:p>
    <w:p w14:paraId="1DC076BE" w14:textId="77777777" w:rsidR="003A7EB8" w:rsidRPr="003A7EB8" w:rsidRDefault="003A7EB8" w:rsidP="003A7EB8">
      <w:pPr>
        <w:rPr>
          <w:lang w:val="en-IN"/>
        </w:rPr>
      </w:pPr>
      <w:r w:rsidRPr="003A7EB8">
        <w:rPr>
          <w:b/>
          <w:bCs/>
          <w:lang w:val="en-IN"/>
        </w:rPr>
        <w:t>Justification:</w:t>
      </w:r>
    </w:p>
    <w:p w14:paraId="7B981AAE" w14:textId="77777777" w:rsidR="003A7EB8" w:rsidRPr="003A7EB8" w:rsidRDefault="003A7EB8" w:rsidP="003A7EB8">
      <w:pPr>
        <w:numPr>
          <w:ilvl w:val="0"/>
          <w:numId w:val="15"/>
        </w:numPr>
        <w:rPr>
          <w:lang w:val="en-IN"/>
        </w:rPr>
      </w:pPr>
      <w:r w:rsidRPr="003A7EB8">
        <w:rPr>
          <w:lang w:val="en-IN"/>
        </w:rPr>
        <w:t>IoT environments require immediate response to threats.</w:t>
      </w:r>
    </w:p>
    <w:p w14:paraId="1544863E" w14:textId="77777777" w:rsidR="003A7EB8" w:rsidRPr="003A7EB8" w:rsidRDefault="003A7EB8" w:rsidP="003A7EB8">
      <w:pPr>
        <w:numPr>
          <w:ilvl w:val="0"/>
          <w:numId w:val="15"/>
        </w:numPr>
        <w:rPr>
          <w:lang w:val="en-IN"/>
        </w:rPr>
      </w:pPr>
      <w:r w:rsidRPr="003A7EB8">
        <w:rPr>
          <w:lang w:val="en-IN"/>
        </w:rPr>
        <w:t>Delayed detection reduces system effectiveness.</w:t>
      </w:r>
    </w:p>
    <w:p w14:paraId="00DEA3E9" w14:textId="77777777" w:rsidR="003A7EB8" w:rsidRPr="003A7EB8" w:rsidRDefault="00000000" w:rsidP="003A7EB8">
      <w:pPr>
        <w:rPr>
          <w:lang w:val="en-IN"/>
        </w:rPr>
      </w:pPr>
      <w:r>
        <w:rPr>
          <w:lang w:val="en-IN"/>
        </w:rPr>
        <w:pict w14:anchorId="1620CDE4">
          <v:rect id="_x0000_i1033" style="width:0;height:1.5pt" o:hralign="center" o:hrstd="t" o:hr="t" fillcolor="#a0a0a0" stroked="f"/>
        </w:pict>
      </w:r>
    </w:p>
    <w:p w14:paraId="7842DBA3" w14:textId="77777777" w:rsidR="003A7EB8" w:rsidRPr="003A7EB8" w:rsidRDefault="003A7EB8" w:rsidP="003A7EB8">
      <w:pPr>
        <w:rPr>
          <w:b/>
          <w:bCs/>
          <w:lang w:val="en-IN"/>
        </w:rPr>
      </w:pPr>
      <w:r w:rsidRPr="003A7EB8">
        <w:rPr>
          <w:b/>
          <w:bCs/>
          <w:lang w:val="en-IN"/>
        </w:rPr>
        <w:t>2.6 Reduced False Positive Rate</w:t>
      </w:r>
    </w:p>
    <w:p w14:paraId="37F0ECAF" w14:textId="77777777" w:rsidR="003A7EB8" w:rsidRPr="003A7EB8" w:rsidRDefault="003A7EB8" w:rsidP="003A7EB8">
      <w:pPr>
        <w:rPr>
          <w:lang w:val="en-IN"/>
        </w:rPr>
      </w:pPr>
      <w:r w:rsidRPr="003A7EB8">
        <w:rPr>
          <w:lang w:val="en-IN"/>
        </w:rPr>
        <w:t>The system should maintain:</w:t>
      </w:r>
    </w:p>
    <w:p w14:paraId="30B4CD51" w14:textId="77777777" w:rsidR="003A7EB8" w:rsidRPr="003A7EB8" w:rsidRDefault="003A7EB8" w:rsidP="003A7EB8">
      <w:pPr>
        <w:rPr>
          <w:lang w:val="en-IN"/>
        </w:rPr>
      </w:pPr>
      <w:r w:rsidRPr="003A7EB8">
        <w:rPr>
          <w:lang w:val="en-IN"/>
        </w:rPr>
        <w:t>False Positive Rate (FPR) &lt; 5%</w:t>
      </w:r>
    </w:p>
    <w:p w14:paraId="23356ACE" w14:textId="77777777" w:rsidR="003A7EB8" w:rsidRPr="003A7EB8" w:rsidRDefault="003A7EB8" w:rsidP="003A7EB8">
      <w:pPr>
        <w:rPr>
          <w:lang w:val="en-IN"/>
        </w:rPr>
      </w:pPr>
      <w:r w:rsidRPr="003A7EB8">
        <w:rPr>
          <w:b/>
          <w:bCs/>
          <w:lang w:val="en-IN"/>
        </w:rPr>
        <w:t>Justification:</w:t>
      </w:r>
    </w:p>
    <w:p w14:paraId="534F1429" w14:textId="77777777" w:rsidR="003A7EB8" w:rsidRPr="003A7EB8" w:rsidRDefault="003A7EB8" w:rsidP="003A7EB8">
      <w:pPr>
        <w:numPr>
          <w:ilvl w:val="0"/>
          <w:numId w:val="16"/>
        </w:numPr>
        <w:rPr>
          <w:lang w:val="en-IN"/>
        </w:rPr>
      </w:pPr>
      <w:r w:rsidRPr="003A7EB8">
        <w:rPr>
          <w:lang w:val="en-IN"/>
        </w:rPr>
        <w:t>High false positives make IDS systems impractical.</w:t>
      </w:r>
    </w:p>
    <w:p w14:paraId="1BC552FF" w14:textId="77777777" w:rsidR="003A7EB8" w:rsidRPr="003A7EB8" w:rsidRDefault="003A7EB8" w:rsidP="003A7EB8">
      <w:pPr>
        <w:numPr>
          <w:ilvl w:val="0"/>
          <w:numId w:val="16"/>
        </w:numPr>
        <w:rPr>
          <w:lang w:val="en-IN"/>
        </w:rPr>
      </w:pPr>
      <w:r w:rsidRPr="003A7EB8">
        <w:rPr>
          <w:lang w:val="en-IN"/>
        </w:rPr>
        <w:t>Lower FPR improves usability and trust.</w:t>
      </w:r>
    </w:p>
    <w:p w14:paraId="7C0DBBE7" w14:textId="77777777" w:rsidR="003A7EB8" w:rsidRPr="003A7EB8" w:rsidRDefault="00000000" w:rsidP="003A7EB8">
      <w:pPr>
        <w:rPr>
          <w:lang w:val="en-IN"/>
        </w:rPr>
      </w:pPr>
      <w:r>
        <w:rPr>
          <w:lang w:val="en-IN"/>
        </w:rPr>
        <w:pict w14:anchorId="03874E8B">
          <v:rect id="_x0000_i1034" style="width:0;height:1.5pt" o:hralign="center" o:hrstd="t" o:hr="t" fillcolor="#a0a0a0" stroked="f"/>
        </w:pict>
      </w:r>
    </w:p>
    <w:p w14:paraId="35EE80C2" w14:textId="77777777" w:rsidR="003A7EB8" w:rsidRPr="003A7EB8" w:rsidRDefault="003A7EB8" w:rsidP="003A7EB8">
      <w:pPr>
        <w:rPr>
          <w:b/>
          <w:bCs/>
          <w:lang w:val="en-IN"/>
        </w:rPr>
      </w:pPr>
      <w:r w:rsidRPr="003A7EB8">
        <w:rPr>
          <w:b/>
          <w:bCs/>
          <w:lang w:val="en-IN"/>
        </w:rPr>
        <w:t>2.7 Explainability Output</w:t>
      </w:r>
    </w:p>
    <w:p w14:paraId="19CE656D" w14:textId="77777777" w:rsidR="003A7EB8" w:rsidRPr="003A7EB8" w:rsidRDefault="003A7EB8" w:rsidP="003A7EB8">
      <w:pPr>
        <w:rPr>
          <w:lang w:val="en-IN"/>
        </w:rPr>
      </w:pPr>
      <w:r w:rsidRPr="003A7EB8">
        <w:rPr>
          <w:lang w:val="en-IN"/>
        </w:rPr>
        <w:t>The system is expected to:</w:t>
      </w:r>
    </w:p>
    <w:p w14:paraId="1E15BCFF" w14:textId="77777777" w:rsidR="003A7EB8" w:rsidRPr="003A7EB8" w:rsidRDefault="003A7EB8" w:rsidP="003A7EB8">
      <w:pPr>
        <w:numPr>
          <w:ilvl w:val="0"/>
          <w:numId w:val="17"/>
        </w:numPr>
        <w:rPr>
          <w:lang w:val="en-IN"/>
        </w:rPr>
      </w:pPr>
      <w:r w:rsidRPr="003A7EB8">
        <w:rPr>
          <w:lang w:val="en-IN"/>
        </w:rPr>
        <w:t>Identify key features influencing predictions</w:t>
      </w:r>
    </w:p>
    <w:p w14:paraId="43005788" w14:textId="77777777" w:rsidR="003A7EB8" w:rsidRPr="003A7EB8" w:rsidRDefault="003A7EB8" w:rsidP="003A7EB8">
      <w:pPr>
        <w:numPr>
          <w:ilvl w:val="0"/>
          <w:numId w:val="17"/>
        </w:numPr>
        <w:rPr>
          <w:lang w:val="en-IN"/>
        </w:rPr>
      </w:pPr>
      <w:r w:rsidRPr="003A7EB8">
        <w:rPr>
          <w:lang w:val="en-IN"/>
        </w:rPr>
        <w:t>Detect feature manipulation patterns</w:t>
      </w:r>
    </w:p>
    <w:p w14:paraId="7F2ACE86" w14:textId="77777777" w:rsidR="003A7EB8" w:rsidRPr="003A7EB8" w:rsidRDefault="003A7EB8" w:rsidP="003A7EB8">
      <w:pPr>
        <w:rPr>
          <w:lang w:val="en-IN"/>
        </w:rPr>
      </w:pPr>
      <w:r w:rsidRPr="003A7EB8">
        <w:rPr>
          <w:b/>
          <w:bCs/>
          <w:lang w:val="en-IN"/>
        </w:rPr>
        <w:t>Justification:</w:t>
      </w:r>
    </w:p>
    <w:p w14:paraId="2841EDE2" w14:textId="77777777" w:rsidR="003A7EB8" w:rsidRPr="003A7EB8" w:rsidRDefault="003A7EB8" w:rsidP="003A7EB8">
      <w:pPr>
        <w:numPr>
          <w:ilvl w:val="0"/>
          <w:numId w:val="18"/>
        </w:numPr>
        <w:rPr>
          <w:lang w:val="en-IN"/>
        </w:rPr>
      </w:pPr>
      <w:r w:rsidRPr="003A7EB8">
        <w:rPr>
          <w:lang w:val="en-IN"/>
        </w:rPr>
        <w:t>Explainability is essential for trust and debugging in AI systems.</w:t>
      </w:r>
    </w:p>
    <w:p w14:paraId="044FACAE" w14:textId="77777777" w:rsidR="003A7EB8" w:rsidRPr="003A7EB8" w:rsidRDefault="003A7EB8" w:rsidP="003A7EB8">
      <w:pPr>
        <w:numPr>
          <w:ilvl w:val="0"/>
          <w:numId w:val="18"/>
        </w:numPr>
        <w:rPr>
          <w:lang w:val="en-IN"/>
        </w:rPr>
      </w:pPr>
      <w:r w:rsidRPr="003A7EB8">
        <w:rPr>
          <w:lang w:val="en-IN"/>
        </w:rPr>
        <w:t>Helps identify adversarial manipulation.</w:t>
      </w:r>
    </w:p>
    <w:p w14:paraId="7FA03DD0" w14:textId="77777777" w:rsidR="003A7EB8" w:rsidRPr="003A7EB8" w:rsidRDefault="00000000" w:rsidP="003A7EB8">
      <w:pPr>
        <w:rPr>
          <w:lang w:val="en-IN"/>
        </w:rPr>
      </w:pPr>
      <w:r>
        <w:rPr>
          <w:lang w:val="en-IN"/>
        </w:rPr>
        <w:pict w14:anchorId="78DCCC23">
          <v:rect id="_x0000_i1035" style="width:0;height:1.5pt" o:hralign="center" o:hrstd="t" o:hr="t" fillcolor="#a0a0a0" stroked="f"/>
        </w:pict>
      </w:r>
    </w:p>
    <w:p w14:paraId="41705404" w14:textId="77777777" w:rsidR="003A7EB8" w:rsidRPr="003A7EB8" w:rsidRDefault="003A7EB8" w:rsidP="003A7EB8">
      <w:pPr>
        <w:rPr>
          <w:b/>
          <w:bCs/>
          <w:lang w:val="en-IN"/>
        </w:rPr>
      </w:pPr>
      <w:r w:rsidRPr="003A7EB8">
        <w:rPr>
          <w:b/>
          <w:bCs/>
          <w:lang w:val="en-IN"/>
        </w:rPr>
        <w:t>3. Evaluation Metrics</w:t>
      </w:r>
    </w:p>
    <w:p w14:paraId="0D53F63F" w14:textId="77777777" w:rsidR="003A7EB8" w:rsidRPr="003A7EB8" w:rsidRDefault="003A7EB8" w:rsidP="003A7EB8">
      <w:pPr>
        <w:rPr>
          <w:lang w:val="en-IN"/>
        </w:rPr>
      </w:pPr>
      <w:r w:rsidRPr="003A7EB8">
        <w:rPr>
          <w:lang w:val="en-IN"/>
        </w:rPr>
        <w:t>To validate system performance, multiple categories of evaluation metrics are used.</w:t>
      </w:r>
    </w:p>
    <w:p w14:paraId="691A8BBA" w14:textId="77777777" w:rsidR="003A7EB8" w:rsidRPr="003A7EB8" w:rsidRDefault="00000000" w:rsidP="003A7EB8">
      <w:pPr>
        <w:rPr>
          <w:lang w:val="en-IN"/>
        </w:rPr>
      </w:pPr>
      <w:r>
        <w:rPr>
          <w:lang w:val="en-IN"/>
        </w:rPr>
        <w:pict w14:anchorId="499049E8">
          <v:rect id="_x0000_i1036" style="width:0;height:1.5pt" o:hralign="center" o:hrstd="t" o:hr="t" fillcolor="#a0a0a0" stroked="f"/>
        </w:pict>
      </w:r>
    </w:p>
    <w:p w14:paraId="3A6F4B4B" w14:textId="77777777" w:rsidR="003A7EB8" w:rsidRPr="003A7EB8" w:rsidRDefault="003A7EB8" w:rsidP="003A7EB8">
      <w:pPr>
        <w:rPr>
          <w:b/>
          <w:bCs/>
          <w:lang w:val="en-IN"/>
        </w:rPr>
      </w:pPr>
      <w:r w:rsidRPr="003A7EB8">
        <w:rPr>
          <w:b/>
          <w:bCs/>
          <w:lang w:val="en-IN"/>
        </w:rPr>
        <w:t>3.1 Classification Metrics</w:t>
      </w:r>
    </w:p>
    <w:p w14:paraId="5AA8453A" w14:textId="77777777" w:rsidR="003A7EB8" w:rsidRPr="003A7EB8" w:rsidRDefault="003A7EB8" w:rsidP="003A7EB8">
      <w:pPr>
        <w:rPr>
          <w:b/>
          <w:bCs/>
          <w:lang w:val="en-IN"/>
        </w:rPr>
      </w:pPr>
      <w:r w:rsidRPr="003A7EB8">
        <w:rPr>
          <w:b/>
          <w:bCs/>
          <w:lang w:val="en-IN"/>
        </w:rPr>
        <w:t>Accuracy</w:t>
      </w:r>
    </w:p>
    <w:p w14:paraId="047498C4" w14:textId="040E9EC4" w:rsidR="003A7EB8" w:rsidRPr="003A7EB8" w:rsidRDefault="003A7EB8" w:rsidP="003A7EB8">
      <w:pPr>
        <w:rPr>
          <w:lang w:val="en-IN"/>
        </w:rPr>
      </w:pPr>
      <w:r w:rsidRPr="003A7EB8">
        <w:rPr>
          <w:lang w:val="en-IN"/>
        </w:rPr>
        <w:lastRenderedPageBreak/>
        <w:br/>
        <w:t>Accuracy = \</w:t>
      </w:r>
      <w:proofErr w:type="gramStart"/>
      <w:r w:rsidRPr="003A7EB8">
        <w:rPr>
          <w:lang w:val="en-IN"/>
        </w:rPr>
        <w:t>frac{</w:t>
      </w:r>
      <w:proofErr w:type="gramEnd"/>
      <w:r w:rsidRPr="003A7EB8">
        <w:rPr>
          <w:lang w:val="en-IN"/>
        </w:rPr>
        <w:t xml:space="preserve">TP + </w:t>
      </w:r>
      <w:proofErr w:type="gramStart"/>
      <w:r w:rsidRPr="003A7EB8">
        <w:rPr>
          <w:lang w:val="en-IN"/>
        </w:rPr>
        <w:t>TN}{</w:t>
      </w:r>
      <w:proofErr w:type="gramEnd"/>
      <w:r w:rsidRPr="003A7EB8">
        <w:rPr>
          <w:lang w:val="en-IN"/>
        </w:rPr>
        <w:t>Total}</w:t>
      </w:r>
      <w:r w:rsidRPr="003A7EB8">
        <w:rPr>
          <w:lang w:val="en-IN"/>
        </w:rPr>
        <w:br/>
      </w:r>
    </w:p>
    <w:p w14:paraId="081550C0" w14:textId="77777777" w:rsidR="003A7EB8" w:rsidRPr="003A7EB8" w:rsidRDefault="003A7EB8" w:rsidP="003A7EB8">
      <w:pPr>
        <w:rPr>
          <w:lang w:val="en-IN"/>
        </w:rPr>
      </w:pPr>
      <w:r w:rsidRPr="003A7EB8">
        <w:rPr>
          <w:lang w:val="en-IN"/>
        </w:rPr>
        <w:t>Measures overall correctness of the model.</w:t>
      </w:r>
    </w:p>
    <w:p w14:paraId="34C79C69" w14:textId="77777777" w:rsidR="003A7EB8" w:rsidRPr="003A7EB8" w:rsidRDefault="00000000" w:rsidP="003A7EB8">
      <w:pPr>
        <w:rPr>
          <w:lang w:val="en-IN"/>
        </w:rPr>
      </w:pPr>
      <w:r>
        <w:rPr>
          <w:lang w:val="en-IN"/>
        </w:rPr>
        <w:pict w14:anchorId="3F703866">
          <v:rect id="_x0000_i1037" style="width:0;height:1.5pt" o:hralign="center" o:hrstd="t" o:hr="t" fillcolor="#a0a0a0" stroked="f"/>
        </w:pict>
      </w:r>
    </w:p>
    <w:p w14:paraId="68C826A2" w14:textId="77777777" w:rsidR="003A7EB8" w:rsidRPr="003A7EB8" w:rsidRDefault="003A7EB8" w:rsidP="003A7EB8">
      <w:pPr>
        <w:rPr>
          <w:b/>
          <w:bCs/>
          <w:lang w:val="en-IN"/>
        </w:rPr>
      </w:pPr>
      <w:r w:rsidRPr="003A7EB8">
        <w:rPr>
          <w:b/>
          <w:bCs/>
          <w:lang w:val="en-IN"/>
        </w:rPr>
        <w:t>Precision</w:t>
      </w:r>
    </w:p>
    <w:p w14:paraId="617F016C" w14:textId="116CDD38" w:rsidR="003A7EB8" w:rsidRPr="003A7EB8" w:rsidRDefault="003A7EB8" w:rsidP="003A7EB8">
      <w:pPr>
        <w:rPr>
          <w:lang w:val="en-IN"/>
        </w:rPr>
      </w:pPr>
      <w:r w:rsidRPr="003A7EB8">
        <w:rPr>
          <w:lang w:val="en-IN"/>
        </w:rPr>
        <w:br/>
        <w:t>Precision = \</w:t>
      </w:r>
      <w:proofErr w:type="gramStart"/>
      <w:r w:rsidRPr="003A7EB8">
        <w:rPr>
          <w:lang w:val="en-IN"/>
        </w:rPr>
        <w:t>frac{</w:t>
      </w:r>
      <w:proofErr w:type="gramEnd"/>
      <w:r w:rsidRPr="003A7EB8">
        <w:rPr>
          <w:lang w:val="en-IN"/>
        </w:rPr>
        <w:t>TP</w:t>
      </w:r>
      <w:proofErr w:type="gramStart"/>
      <w:r w:rsidRPr="003A7EB8">
        <w:rPr>
          <w:lang w:val="en-IN"/>
        </w:rPr>
        <w:t>}{</w:t>
      </w:r>
      <w:proofErr w:type="gramEnd"/>
      <w:r w:rsidRPr="003A7EB8">
        <w:rPr>
          <w:lang w:val="en-IN"/>
        </w:rPr>
        <w:t>TP + FP}</w:t>
      </w:r>
      <w:r w:rsidRPr="003A7EB8">
        <w:rPr>
          <w:lang w:val="en-IN"/>
        </w:rPr>
        <w:br/>
      </w:r>
    </w:p>
    <w:p w14:paraId="60666DA4" w14:textId="77777777" w:rsidR="003A7EB8" w:rsidRPr="003A7EB8" w:rsidRDefault="003A7EB8" w:rsidP="003A7EB8">
      <w:pPr>
        <w:rPr>
          <w:lang w:val="en-IN"/>
        </w:rPr>
      </w:pPr>
      <w:r w:rsidRPr="003A7EB8">
        <w:rPr>
          <w:lang w:val="en-IN"/>
        </w:rPr>
        <w:t>Measures false alarm rate.</w:t>
      </w:r>
    </w:p>
    <w:p w14:paraId="54890B83" w14:textId="77777777" w:rsidR="003A7EB8" w:rsidRPr="003A7EB8" w:rsidRDefault="00000000" w:rsidP="003A7EB8">
      <w:pPr>
        <w:rPr>
          <w:lang w:val="en-IN"/>
        </w:rPr>
      </w:pPr>
      <w:r>
        <w:rPr>
          <w:lang w:val="en-IN"/>
        </w:rPr>
        <w:pict w14:anchorId="4F308934">
          <v:rect id="_x0000_i1038" style="width:0;height:1.5pt" o:hralign="center" o:hrstd="t" o:hr="t" fillcolor="#a0a0a0" stroked="f"/>
        </w:pict>
      </w:r>
    </w:p>
    <w:p w14:paraId="288B7FC0" w14:textId="77777777" w:rsidR="003A7EB8" w:rsidRPr="003A7EB8" w:rsidRDefault="003A7EB8" w:rsidP="003A7EB8">
      <w:pPr>
        <w:rPr>
          <w:b/>
          <w:bCs/>
          <w:lang w:val="en-IN"/>
        </w:rPr>
      </w:pPr>
      <w:r w:rsidRPr="003A7EB8">
        <w:rPr>
          <w:b/>
          <w:bCs/>
          <w:lang w:val="en-IN"/>
        </w:rPr>
        <w:t>Recall (Detection Rate)</w:t>
      </w:r>
    </w:p>
    <w:p w14:paraId="0AB0B674" w14:textId="02FC3450" w:rsidR="003A7EB8" w:rsidRPr="003A7EB8" w:rsidRDefault="003A7EB8" w:rsidP="003A7EB8">
      <w:pPr>
        <w:rPr>
          <w:lang w:val="en-IN"/>
        </w:rPr>
      </w:pPr>
      <w:r w:rsidRPr="003A7EB8">
        <w:rPr>
          <w:lang w:val="en-IN"/>
        </w:rPr>
        <w:br/>
        <w:t>Recall = \</w:t>
      </w:r>
      <w:proofErr w:type="gramStart"/>
      <w:r w:rsidRPr="003A7EB8">
        <w:rPr>
          <w:lang w:val="en-IN"/>
        </w:rPr>
        <w:t>frac{</w:t>
      </w:r>
      <w:proofErr w:type="gramEnd"/>
      <w:r w:rsidRPr="003A7EB8">
        <w:rPr>
          <w:lang w:val="en-IN"/>
        </w:rPr>
        <w:t>TP</w:t>
      </w:r>
      <w:proofErr w:type="gramStart"/>
      <w:r w:rsidRPr="003A7EB8">
        <w:rPr>
          <w:lang w:val="en-IN"/>
        </w:rPr>
        <w:t>}{</w:t>
      </w:r>
      <w:proofErr w:type="gramEnd"/>
      <w:r w:rsidRPr="003A7EB8">
        <w:rPr>
          <w:lang w:val="en-IN"/>
        </w:rPr>
        <w:t>TP + FN}</w:t>
      </w:r>
      <w:r w:rsidRPr="003A7EB8">
        <w:rPr>
          <w:lang w:val="en-IN"/>
        </w:rPr>
        <w:br/>
      </w:r>
    </w:p>
    <w:p w14:paraId="3854417B" w14:textId="77777777" w:rsidR="003A7EB8" w:rsidRPr="003A7EB8" w:rsidRDefault="003A7EB8" w:rsidP="003A7EB8">
      <w:pPr>
        <w:rPr>
          <w:lang w:val="en-IN"/>
        </w:rPr>
      </w:pPr>
      <w:r w:rsidRPr="003A7EB8">
        <w:rPr>
          <w:lang w:val="en-IN"/>
        </w:rPr>
        <w:t>Measures the ability to detect attacks.</w:t>
      </w:r>
    </w:p>
    <w:p w14:paraId="1360CE26" w14:textId="77777777" w:rsidR="003A7EB8" w:rsidRPr="003A7EB8" w:rsidRDefault="00000000" w:rsidP="003A7EB8">
      <w:pPr>
        <w:rPr>
          <w:lang w:val="en-IN"/>
        </w:rPr>
      </w:pPr>
      <w:r>
        <w:rPr>
          <w:lang w:val="en-IN"/>
        </w:rPr>
        <w:pict w14:anchorId="140C7C2A">
          <v:rect id="_x0000_i1039" style="width:0;height:1.5pt" o:hralign="center" o:hrstd="t" o:hr="t" fillcolor="#a0a0a0" stroked="f"/>
        </w:pict>
      </w:r>
    </w:p>
    <w:p w14:paraId="03D13FB5" w14:textId="77777777" w:rsidR="003A7EB8" w:rsidRPr="003A7EB8" w:rsidRDefault="003A7EB8" w:rsidP="003A7EB8">
      <w:pPr>
        <w:rPr>
          <w:b/>
          <w:bCs/>
          <w:lang w:val="en-IN"/>
        </w:rPr>
      </w:pPr>
      <w:r w:rsidRPr="003A7EB8">
        <w:rPr>
          <w:b/>
          <w:bCs/>
          <w:lang w:val="en-IN"/>
        </w:rPr>
        <w:t>F1-Score</w:t>
      </w:r>
    </w:p>
    <w:p w14:paraId="0D85A334" w14:textId="713B1F7B" w:rsidR="003A7EB8" w:rsidRPr="003A7EB8" w:rsidRDefault="003A7EB8" w:rsidP="003A7EB8">
      <w:pPr>
        <w:rPr>
          <w:lang w:val="en-IN"/>
        </w:rPr>
      </w:pPr>
      <w:r w:rsidRPr="003A7EB8">
        <w:rPr>
          <w:lang w:val="en-IN"/>
        </w:rPr>
        <w:br/>
        <w:t>F1 = 2 \</w:t>
      </w:r>
      <w:proofErr w:type="spellStart"/>
      <w:r w:rsidRPr="003A7EB8">
        <w:rPr>
          <w:lang w:val="en-IN"/>
        </w:rPr>
        <w:t>cdot</w:t>
      </w:r>
      <w:proofErr w:type="spellEnd"/>
      <w:r w:rsidRPr="003A7EB8">
        <w:rPr>
          <w:lang w:val="en-IN"/>
        </w:rPr>
        <w:t xml:space="preserve"> \</w:t>
      </w:r>
      <w:proofErr w:type="gramStart"/>
      <w:r w:rsidRPr="003A7EB8">
        <w:rPr>
          <w:lang w:val="en-IN"/>
        </w:rPr>
        <w:t>frac{</w:t>
      </w:r>
      <w:proofErr w:type="gramEnd"/>
      <w:r w:rsidRPr="003A7EB8">
        <w:rPr>
          <w:lang w:val="en-IN"/>
        </w:rPr>
        <w:t>Precision \</w:t>
      </w:r>
      <w:proofErr w:type="spellStart"/>
      <w:r w:rsidRPr="003A7EB8">
        <w:rPr>
          <w:lang w:val="en-IN"/>
        </w:rPr>
        <w:t>cdot</w:t>
      </w:r>
      <w:proofErr w:type="spellEnd"/>
      <w:r w:rsidRPr="003A7EB8">
        <w:rPr>
          <w:lang w:val="en-IN"/>
        </w:rPr>
        <w:t xml:space="preserve"> </w:t>
      </w:r>
      <w:proofErr w:type="gramStart"/>
      <w:r w:rsidRPr="003A7EB8">
        <w:rPr>
          <w:lang w:val="en-IN"/>
        </w:rPr>
        <w:t>Recall}{</w:t>
      </w:r>
      <w:proofErr w:type="gramEnd"/>
      <w:r w:rsidRPr="003A7EB8">
        <w:rPr>
          <w:lang w:val="en-IN"/>
        </w:rPr>
        <w:t>Precision + Recall}</w:t>
      </w:r>
      <w:r w:rsidRPr="003A7EB8">
        <w:rPr>
          <w:lang w:val="en-IN"/>
        </w:rPr>
        <w:br/>
      </w:r>
    </w:p>
    <w:p w14:paraId="5AD2A7F4" w14:textId="77777777" w:rsidR="003A7EB8" w:rsidRPr="003A7EB8" w:rsidRDefault="003A7EB8" w:rsidP="003A7EB8">
      <w:pPr>
        <w:rPr>
          <w:lang w:val="en-IN"/>
        </w:rPr>
      </w:pPr>
      <w:r w:rsidRPr="003A7EB8">
        <w:rPr>
          <w:lang w:val="en-IN"/>
        </w:rPr>
        <w:t>Provides a balance between precision and recall.</w:t>
      </w:r>
    </w:p>
    <w:p w14:paraId="5E821FF8" w14:textId="77777777" w:rsidR="003A7EB8" w:rsidRPr="003A7EB8" w:rsidRDefault="00000000" w:rsidP="003A7EB8">
      <w:pPr>
        <w:rPr>
          <w:lang w:val="en-IN"/>
        </w:rPr>
      </w:pPr>
      <w:r>
        <w:rPr>
          <w:lang w:val="en-IN"/>
        </w:rPr>
        <w:pict w14:anchorId="3E041CCB">
          <v:rect id="_x0000_i1040" style="width:0;height:1.5pt" o:hralign="center" o:hrstd="t" o:hr="t" fillcolor="#a0a0a0" stroked="f"/>
        </w:pict>
      </w:r>
    </w:p>
    <w:p w14:paraId="41114F40" w14:textId="77777777" w:rsidR="003A7EB8" w:rsidRPr="003A7EB8" w:rsidRDefault="003A7EB8" w:rsidP="003A7EB8">
      <w:pPr>
        <w:rPr>
          <w:b/>
          <w:bCs/>
          <w:lang w:val="en-IN"/>
        </w:rPr>
      </w:pPr>
      <w:r w:rsidRPr="003A7EB8">
        <w:rPr>
          <w:b/>
          <w:bCs/>
          <w:lang w:val="en-IN"/>
        </w:rPr>
        <w:t>3.2 Security-Specific Metrics</w:t>
      </w:r>
    </w:p>
    <w:p w14:paraId="501A2224" w14:textId="77777777" w:rsidR="003A7EB8" w:rsidRPr="003A7EB8" w:rsidRDefault="003A7EB8" w:rsidP="003A7EB8">
      <w:pPr>
        <w:rPr>
          <w:b/>
          <w:bCs/>
          <w:lang w:val="en-IN"/>
        </w:rPr>
      </w:pPr>
      <w:r w:rsidRPr="003A7EB8">
        <w:rPr>
          <w:b/>
          <w:bCs/>
          <w:lang w:val="en-IN"/>
        </w:rPr>
        <w:t>False Positive Rate (FPR)</w:t>
      </w:r>
    </w:p>
    <w:p w14:paraId="159C9B65" w14:textId="4BCC5F5A" w:rsidR="003A7EB8" w:rsidRPr="003A7EB8" w:rsidRDefault="003A7EB8" w:rsidP="003A7EB8">
      <w:pPr>
        <w:rPr>
          <w:lang w:val="en-IN"/>
        </w:rPr>
      </w:pPr>
      <w:r w:rsidRPr="003A7EB8">
        <w:rPr>
          <w:lang w:val="en-IN"/>
        </w:rPr>
        <w:br/>
        <w:t>FPR = \</w:t>
      </w:r>
      <w:proofErr w:type="gramStart"/>
      <w:r w:rsidRPr="003A7EB8">
        <w:rPr>
          <w:lang w:val="en-IN"/>
        </w:rPr>
        <w:t>frac{</w:t>
      </w:r>
      <w:proofErr w:type="gramEnd"/>
      <w:r w:rsidRPr="003A7EB8">
        <w:rPr>
          <w:lang w:val="en-IN"/>
        </w:rPr>
        <w:t>FP</w:t>
      </w:r>
      <w:proofErr w:type="gramStart"/>
      <w:r w:rsidRPr="003A7EB8">
        <w:rPr>
          <w:lang w:val="en-IN"/>
        </w:rPr>
        <w:t>}{</w:t>
      </w:r>
      <w:proofErr w:type="gramEnd"/>
      <w:r w:rsidRPr="003A7EB8">
        <w:rPr>
          <w:lang w:val="en-IN"/>
        </w:rPr>
        <w:t>FP + TN}</w:t>
      </w:r>
      <w:r w:rsidRPr="003A7EB8">
        <w:rPr>
          <w:lang w:val="en-IN"/>
        </w:rPr>
        <w:br/>
      </w:r>
    </w:p>
    <w:p w14:paraId="34021CC7" w14:textId="77777777" w:rsidR="003A7EB8" w:rsidRPr="003A7EB8" w:rsidRDefault="003A7EB8" w:rsidP="003A7EB8">
      <w:pPr>
        <w:rPr>
          <w:lang w:val="en-IN"/>
        </w:rPr>
      </w:pPr>
      <w:r w:rsidRPr="003A7EB8">
        <w:rPr>
          <w:lang w:val="en-IN"/>
        </w:rPr>
        <w:t>Indicates how often normal traffic is misclassified.</w:t>
      </w:r>
    </w:p>
    <w:p w14:paraId="5016C2C7" w14:textId="77777777" w:rsidR="003A7EB8" w:rsidRPr="003A7EB8" w:rsidRDefault="00000000" w:rsidP="003A7EB8">
      <w:pPr>
        <w:rPr>
          <w:lang w:val="en-IN"/>
        </w:rPr>
      </w:pPr>
      <w:r>
        <w:rPr>
          <w:lang w:val="en-IN"/>
        </w:rPr>
        <w:pict w14:anchorId="3ED160CD">
          <v:rect id="_x0000_i1041" style="width:0;height:1.5pt" o:hralign="center" o:hrstd="t" o:hr="t" fillcolor="#a0a0a0" stroked="f"/>
        </w:pict>
      </w:r>
    </w:p>
    <w:p w14:paraId="143B26E2" w14:textId="77777777" w:rsidR="003A7EB8" w:rsidRPr="003A7EB8" w:rsidRDefault="003A7EB8" w:rsidP="003A7EB8">
      <w:pPr>
        <w:rPr>
          <w:b/>
          <w:bCs/>
          <w:lang w:val="en-IN"/>
        </w:rPr>
      </w:pPr>
      <w:r w:rsidRPr="003A7EB8">
        <w:rPr>
          <w:b/>
          <w:bCs/>
          <w:lang w:val="en-IN"/>
        </w:rPr>
        <w:lastRenderedPageBreak/>
        <w:t>False Negative Rate (FNR)</w:t>
      </w:r>
    </w:p>
    <w:p w14:paraId="3C4F76BB" w14:textId="211EE4D1" w:rsidR="003A7EB8" w:rsidRPr="003A7EB8" w:rsidRDefault="003A7EB8" w:rsidP="003A7EB8">
      <w:pPr>
        <w:rPr>
          <w:lang w:val="en-IN"/>
        </w:rPr>
      </w:pPr>
      <w:r w:rsidRPr="003A7EB8">
        <w:rPr>
          <w:lang w:val="en-IN"/>
        </w:rPr>
        <w:br/>
        <w:t>FNR = \</w:t>
      </w:r>
      <w:proofErr w:type="gramStart"/>
      <w:r w:rsidRPr="003A7EB8">
        <w:rPr>
          <w:lang w:val="en-IN"/>
        </w:rPr>
        <w:t>frac{</w:t>
      </w:r>
      <w:proofErr w:type="gramEnd"/>
      <w:r w:rsidRPr="003A7EB8">
        <w:rPr>
          <w:lang w:val="en-IN"/>
        </w:rPr>
        <w:t>FN</w:t>
      </w:r>
      <w:proofErr w:type="gramStart"/>
      <w:r w:rsidRPr="003A7EB8">
        <w:rPr>
          <w:lang w:val="en-IN"/>
        </w:rPr>
        <w:t>}{</w:t>
      </w:r>
      <w:proofErr w:type="gramEnd"/>
      <w:r w:rsidRPr="003A7EB8">
        <w:rPr>
          <w:lang w:val="en-IN"/>
        </w:rPr>
        <w:t>FN + TP}</w:t>
      </w:r>
      <w:r w:rsidRPr="003A7EB8">
        <w:rPr>
          <w:lang w:val="en-IN"/>
        </w:rPr>
        <w:br/>
      </w:r>
    </w:p>
    <w:p w14:paraId="4F8ABA7A" w14:textId="77777777" w:rsidR="003A7EB8" w:rsidRPr="003A7EB8" w:rsidRDefault="003A7EB8" w:rsidP="003A7EB8">
      <w:pPr>
        <w:rPr>
          <w:lang w:val="en-IN"/>
        </w:rPr>
      </w:pPr>
      <w:r w:rsidRPr="003A7EB8">
        <w:rPr>
          <w:lang w:val="en-IN"/>
        </w:rPr>
        <w:t>Indicates how often attacks are missed.</w:t>
      </w:r>
    </w:p>
    <w:p w14:paraId="1820AC4B" w14:textId="77777777" w:rsidR="003A7EB8" w:rsidRPr="003A7EB8" w:rsidRDefault="00000000" w:rsidP="003A7EB8">
      <w:pPr>
        <w:rPr>
          <w:lang w:val="en-IN"/>
        </w:rPr>
      </w:pPr>
      <w:r>
        <w:rPr>
          <w:lang w:val="en-IN"/>
        </w:rPr>
        <w:pict w14:anchorId="017B7623">
          <v:rect id="_x0000_i1042" style="width:0;height:1.5pt" o:hralign="center" o:hrstd="t" o:hr="t" fillcolor="#a0a0a0" stroked="f"/>
        </w:pict>
      </w:r>
    </w:p>
    <w:p w14:paraId="387E8825" w14:textId="77777777" w:rsidR="003A7EB8" w:rsidRPr="003A7EB8" w:rsidRDefault="003A7EB8" w:rsidP="003A7EB8">
      <w:pPr>
        <w:rPr>
          <w:b/>
          <w:bCs/>
          <w:lang w:val="en-IN"/>
        </w:rPr>
      </w:pPr>
      <w:r w:rsidRPr="003A7EB8">
        <w:rPr>
          <w:b/>
          <w:bCs/>
          <w:lang w:val="en-IN"/>
        </w:rPr>
        <w:t>Detection Rate</w:t>
      </w:r>
    </w:p>
    <w:p w14:paraId="6939D78B" w14:textId="71BA3011" w:rsidR="003A7EB8" w:rsidRPr="003A7EB8" w:rsidRDefault="003A7EB8" w:rsidP="003A7EB8">
      <w:pPr>
        <w:rPr>
          <w:lang w:val="en-IN"/>
        </w:rPr>
      </w:pPr>
      <w:r w:rsidRPr="003A7EB8">
        <w:rPr>
          <w:lang w:val="en-IN"/>
        </w:rPr>
        <w:br/>
        <w:t>Detection\ Rate = \</w:t>
      </w:r>
      <w:proofErr w:type="gramStart"/>
      <w:r w:rsidRPr="003A7EB8">
        <w:rPr>
          <w:lang w:val="en-IN"/>
        </w:rPr>
        <w:t>frac{</w:t>
      </w:r>
      <w:proofErr w:type="gramEnd"/>
      <w:r w:rsidRPr="003A7EB8">
        <w:rPr>
          <w:lang w:val="en-IN"/>
        </w:rPr>
        <w:t>TP</w:t>
      </w:r>
      <w:proofErr w:type="gramStart"/>
      <w:r w:rsidRPr="003A7EB8">
        <w:rPr>
          <w:lang w:val="en-IN"/>
        </w:rPr>
        <w:t>}{</w:t>
      </w:r>
      <w:proofErr w:type="gramEnd"/>
      <w:r w:rsidRPr="003A7EB8">
        <w:rPr>
          <w:lang w:val="en-IN"/>
        </w:rPr>
        <w:t>TP + FN}</w:t>
      </w:r>
      <w:r w:rsidRPr="003A7EB8">
        <w:rPr>
          <w:lang w:val="en-IN"/>
        </w:rPr>
        <w:br/>
      </w:r>
    </w:p>
    <w:p w14:paraId="6B0EE31C" w14:textId="77777777" w:rsidR="003A7EB8" w:rsidRPr="003A7EB8" w:rsidRDefault="003A7EB8" w:rsidP="003A7EB8">
      <w:pPr>
        <w:rPr>
          <w:lang w:val="en-IN"/>
        </w:rPr>
      </w:pPr>
      <w:r w:rsidRPr="003A7EB8">
        <w:rPr>
          <w:lang w:val="en-IN"/>
        </w:rPr>
        <w:t>Equivalent to recall.</w:t>
      </w:r>
    </w:p>
    <w:p w14:paraId="352B8D6D" w14:textId="77777777" w:rsidR="003A7EB8" w:rsidRPr="003A7EB8" w:rsidRDefault="00000000" w:rsidP="003A7EB8">
      <w:pPr>
        <w:rPr>
          <w:lang w:val="en-IN"/>
        </w:rPr>
      </w:pPr>
      <w:r>
        <w:rPr>
          <w:lang w:val="en-IN"/>
        </w:rPr>
        <w:pict w14:anchorId="786FD223">
          <v:rect id="_x0000_i1043" style="width:0;height:1.5pt" o:hralign="center" o:hrstd="t" o:hr="t" fillcolor="#a0a0a0" stroked="f"/>
        </w:pict>
      </w:r>
    </w:p>
    <w:p w14:paraId="62DD69EF" w14:textId="77777777" w:rsidR="003A7EB8" w:rsidRPr="003A7EB8" w:rsidRDefault="003A7EB8" w:rsidP="003A7EB8">
      <w:pPr>
        <w:rPr>
          <w:b/>
          <w:bCs/>
          <w:lang w:val="en-IN"/>
        </w:rPr>
      </w:pPr>
      <w:r w:rsidRPr="003A7EB8">
        <w:rPr>
          <w:b/>
          <w:bCs/>
          <w:lang w:val="en-IN"/>
        </w:rPr>
        <w:t>3.3 Robustness Metrics</w:t>
      </w:r>
    </w:p>
    <w:p w14:paraId="6335DFC5" w14:textId="77777777" w:rsidR="003A7EB8" w:rsidRPr="003A7EB8" w:rsidRDefault="003A7EB8" w:rsidP="003A7EB8">
      <w:pPr>
        <w:rPr>
          <w:b/>
          <w:bCs/>
          <w:lang w:val="en-IN"/>
        </w:rPr>
      </w:pPr>
      <w:r w:rsidRPr="003A7EB8">
        <w:rPr>
          <w:b/>
          <w:bCs/>
          <w:lang w:val="en-IN"/>
        </w:rPr>
        <w:t>Accuracy Drop</w:t>
      </w:r>
    </w:p>
    <w:p w14:paraId="24D682A0" w14:textId="4BBF0E4D" w:rsidR="003A7EB8" w:rsidRPr="003A7EB8" w:rsidRDefault="003A7EB8" w:rsidP="003A7EB8">
      <w:pPr>
        <w:rPr>
          <w:lang w:val="en-IN"/>
        </w:rPr>
      </w:pPr>
      <w:r w:rsidRPr="003A7EB8">
        <w:rPr>
          <w:lang w:val="en-IN"/>
        </w:rPr>
        <w:br/>
        <w:t>Accuracy\ Drop = Normal\ Accuracy - Adversarial\ Accuracy</w:t>
      </w:r>
      <w:r w:rsidRPr="003A7EB8">
        <w:rPr>
          <w:lang w:val="en-IN"/>
        </w:rPr>
        <w:br/>
      </w:r>
    </w:p>
    <w:p w14:paraId="545E09D8" w14:textId="77777777" w:rsidR="003A7EB8" w:rsidRPr="003A7EB8" w:rsidRDefault="003A7EB8" w:rsidP="003A7EB8">
      <w:pPr>
        <w:rPr>
          <w:lang w:val="en-IN"/>
        </w:rPr>
      </w:pPr>
      <w:r w:rsidRPr="003A7EB8">
        <w:rPr>
          <w:lang w:val="en-IN"/>
        </w:rPr>
        <w:t>Measures system resilience under adversarial conditions.</w:t>
      </w:r>
    </w:p>
    <w:p w14:paraId="36AC7584" w14:textId="77777777" w:rsidR="003A7EB8" w:rsidRPr="003A7EB8" w:rsidRDefault="00000000" w:rsidP="003A7EB8">
      <w:pPr>
        <w:rPr>
          <w:lang w:val="en-IN"/>
        </w:rPr>
      </w:pPr>
      <w:r>
        <w:rPr>
          <w:lang w:val="en-IN"/>
        </w:rPr>
        <w:pict w14:anchorId="74DD761C">
          <v:rect id="_x0000_i1044" style="width:0;height:1.5pt" o:hralign="center" o:hrstd="t" o:hr="t" fillcolor="#a0a0a0" stroked="f"/>
        </w:pict>
      </w:r>
    </w:p>
    <w:p w14:paraId="11251ED3" w14:textId="77777777" w:rsidR="003A7EB8" w:rsidRPr="003A7EB8" w:rsidRDefault="003A7EB8" w:rsidP="003A7EB8">
      <w:pPr>
        <w:rPr>
          <w:b/>
          <w:bCs/>
          <w:lang w:val="en-IN"/>
        </w:rPr>
      </w:pPr>
      <w:r w:rsidRPr="003A7EB8">
        <w:rPr>
          <w:b/>
          <w:bCs/>
          <w:lang w:val="en-IN"/>
        </w:rPr>
        <w:t>Adversarial Detection Rate</w:t>
      </w:r>
    </w:p>
    <w:p w14:paraId="581C3E45" w14:textId="09121DBF" w:rsidR="003A7EB8" w:rsidRPr="003A7EB8" w:rsidRDefault="003A7EB8" w:rsidP="003A7EB8">
      <w:pPr>
        <w:rPr>
          <w:lang w:val="en-IN"/>
        </w:rPr>
      </w:pPr>
      <w:r w:rsidRPr="003A7EB8">
        <w:rPr>
          <w:lang w:val="en-IN"/>
        </w:rPr>
        <w:br/>
        <w:t>Adversarial\ Detection\ Rate = \</w:t>
      </w:r>
      <w:proofErr w:type="gramStart"/>
      <w:r w:rsidRPr="003A7EB8">
        <w:rPr>
          <w:lang w:val="en-IN"/>
        </w:rPr>
        <w:t>frac{</w:t>
      </w:r>
      <w:proofErr w:type="gramEnd"/>
      <w:r w:rsidRPr="003A7EB8">
        <w:rPr>
          <w:lang w:val="en-IN"/>
        </w:rPr>
        <w:t xml:space="preserve">Detected\ </w:t>
      </w:r>
      <w:proofErr w:type="gramStart"/>
      <w:r w:rsidRPr="003A7EB8">
        <w:rPr>
          <w:lang w:val="en-IN"/>
        </w:rPr>
        <w:t>Adversarial}{</w:t>
      </w:r>
      <w:proofErr w:type="gramEnd"/>
      <w:r w:rsidRPr="003A7EB8">
        <w:rPr>
          <w:lang w:val="en-IN"/>
        </w:rPr>
        <w:t>Total\ Adversarial}</w:t>
      </w:r>
      <w:r w:rsidRPr="003A7EB8">
        <w:rPr>
          <w:lang w:val="en-IN"/>
        </w:rPr>
        <w:br/>
      </w:r>
    </w:p>
    <w:p w14:paraId="4E8DD10E" w14:textId="77777777" w:rsidR="003A7EB8" w:rsidRPr="003A7EB8" w:rsidRDefault="00000000" w:rsidP="003A7EB8">
      <w:pPr>
        <w:rPr>
          <w:lang w:val="en-IN"/>
        </w:rPr>
      </w:pPr>
      <w:r>
        <w:rPr>
          <w:lang w:val="en-IN"/>
        </w:rPr>
        <w:pict w14:anchorId="6F08FD0A">
          <v:rect id="_x0000_i1045" style="width:0;height:1.5pt" o:hralign="center" o:hrstd="t" o:hr="t" fillcolor="#a0a0a0" stroked="f"/>
        </w:pict>
      </w:r>
    </w:p>
    <w:p w14:paraId="3199E6D2" w14:textId="77777777" w:rsidR="003A7EB8" w:rsidRPr="003A7EB8" w:rsidRDefault="003A7EB8" w:rsidP="003A7EB8">
      <w:pPr>
        <w:rPr>
          <w:b/>
          <w:bCs/>
          <w:lang w:val="en-IN"/>
        </w:rPr>
      </w:pPr>
      <w:r w:rsidRPr="003A7EB8">
        <w:rPr>
          <w:b/>
          <w:bCs/>
          <w:lang w:val="en-IN"/>
        </w:rPr>
        <w:t>Stability Score</w:t>
      </w:r>
    </w:p>
    <w:p w14:paraId="7838CCDE" w14:textId="77777777" w:rsidR="003A7EB8" w:rsidRPr="003A7EB8" w:rsidRDefault="003A7EB8" w:rsidP="003A7EB8">
      <w:pPr>
        <w:rPr>
          <w:lang w:val="en-IN"/>
        </w:rPr>
      </w:pPr>
      <w:r w:rsidRPr="003A7EB8">
        <w:rPr>
          <w:lang w:val="en-IN"/>
        </w:rPr>
        <w:t>Measures prediction consistency over time under varying inputs.</w:t>
      </w:r>
    </w:p>
    <w:p w14:paraId="361864E6" w14:textId="77777777" w:rsidR="003A7EB8" w:rsidRPr="003A7EB8" w:rsidRDefault="00000000" w:rsidP="003A7EB8">
      <w:pPr>
        <w:rPr>
          <w:lang w:val="en-IN"/>
        </w:rPr>
      </w:pPr>
      <w:r>
        <w:rPr>
          <w:lang w:val="en-IN"/>
        </w:rPr>
        <w:pict w14:anchorId="46E065FD">
          <v:rect id="_x0000_i1046" style="width:0;height:1.5pt" o:hralign="center" o:hrstd="t" o:hr="t" fillcolor="#a0a0a0" stroked="f"/>
        </w:pict>
      </w:r>
    </w:p>
    <w:p w14:paraId="60E395F5" w14:textId="77777777" w:rsidR="003A7EB8" w:rsidRPr="003A7EB8" w:rsidRDefault="003A7EB8" w:rsidP="003A7EB8">
      <w:pPr>
        <w:rPr>
          <w:b/>
          <w:bCs/>
          <w:lang w:val="en-IN"/>
        </w:rPr>
      </w:pPr>
      <w:r w:rsidRPr="003A7EB8">
        <w:rPr>
          <w:b/>
          <w:bCs/>
          <w:lang w:val="en-IN"/>
        </w:rPr>
        <w:t>3.4 System Performance Metrics</w:t>
      </w:r>
    </w:p>
    <w:p w14:paraId="15FCC002" w14:textId="77777777" w:rsidR="003A7EB8" w:rsidRPr="003A7EB8" w:rsidRDefault="003A7EB8" w:rsidP="003A7EB8">
      <w:pPr>
        <w:rPr>
          <w:b/>
          <w:bCs/>
          <w:lang w:val="en-IN"/>
        </w:rPr>
      </w:pPr>
      <w:r w:rsidRPr="003A7EB8">
        <w:rPr>
          <w:b/>
          <w:bCs/>
          <w:lang w:val="en-IN"/>
        </w:rPr>
        <w:t>Latency</w:t>
      </w:r>
    </w:p>
    <w:p w14:paraId="1C5EC4B3" w14:textId="77777777" w:rsidR="003A7EB8" w:rsidRPr="003A7EB8" w:rsidRDefault="003A7EB8" w:rsidP="003A7EB8">
      <w:pPr>
        <w:numPr>
          <w:ilvl w:val="0"/>
          <w:numId w:val="19"/>
        </w:numPr>
        <w:rPr>
          <w:lang w:val="en-IN"/>
        </w:rPr>
      </w:pPr>
      <w:r w:rsidRPr="003A7EB8">
        <w:rPr>
          <w:lang w:val="en-IN"/>
        </w:rPr>
        <w:lastRenderedPageBreak/>
        <w:t>Time taken per prediction</w:t>
      </w:r>
    </w:p>
    <w:p w14:paraId="7AACD4CD" w14:textId="77777777" w:rsidR="003A7EB8" w:rsidRPr="003A7EB8" w:rsidRDefault="003A7EB8" w:rsidP="003A7EB8">
      <w:pPr>
        <w:rPr>
          <w:b/>
          <w:bCs/>
          <w:lang w:val="en-IN"/>
        </w:rPr>
      </w:pPr>
      <w:r w:rsidRPr="003A7EB8">
        <w:rPr>
          <w:b/>
          <w:bCs/>
          <w:lang w:val="en-IN"/>
        </w:rPr>
        <w:t>Throughput</w:t>
      </w:r>
    </w:p>
    <w:p w14:paraId="536CAB24" w14:textId="77777777" w:rsidR="003A7EB8" w:rsidRPr="003A7EB8" w:rsidRDefault="003A7EB8" w:rsidP="003A7EB8">
      <w:pPr>
        <w:numPr>
          <w:ilvl w:val="0"/>
          <w:numId w:val="20"/>
        </w:numPr>
        <w:rPr>
          <w:lang w:val="en-IN"/>
        </w:rPr>
      </w:pPr>
      <w:r w:rsidRPr="003A7EB8">
        <w:rPr>
          <w:lang w:val="en-IN"/>
        </w:rPr>
        <w:t>Number of packets processed per second</w:t>
      </w:r>
    </w:p>
    <w:p w14:paraId="0AEE68DC" w14:textId="77777777" w:rsidR="003A7EB8" w:rsidRPr="003A7EB8" w:rsidRDefault="003A7EB8" w:rsidP="003A7EB8">
      <w:pPr>
        <w:rPr>
          <w:b/>
          <w:bCs/>
          <w:lang w:val="en-IN"/>
        </w:rPr>
      </w:pPr>
      <w:r w:rsidRPr="003A7EB8">
        <w:rPr>
          <w:b/>
          <w:bCs/>
          <w:lang w:val="en-IN"/>
        </w:rPr>
        <w:t>Resource Usage</w:t>
      </w:r>
    </w:p>
    <w:p w14:paraId="77397F29" w14:textId="77777777" w:rsidR="003A7EB8" w:rsidRPr="003A7EB8" w:rsidRDefault="003A7EB8" w:rsidP="003A7EB8">
      <w:pPr>
        <w:numPr>
          <w:ilvl w:val="0"/>
          <w:numId w:val="21"/>
        </w:numPr>
        <w:rPr>
          <w:lang w:val="en-IN"/>
        </w:rPr>
      </w:pPr>
      <w:r w:rsidRPr="003A7EB8">
        <w:rPr>
          <w:lang w:val="en-IN"/>
        </w:rPr>
        <w:t>CPU utilization</w:t>
      </w:r>
    </w:p>
    <w:p w14:paraId="73D02D6B" w14:textId="77777777" w:rsidR="003A7EB8" w:rsidRPr="003A7EB8" w:rsidRDefault="003A7EB8" w:rsidP="003A7EB8">
      <w:pPr>
        <w:numPr>
          <w:ilvl w:val="0"/>
          <w:numId w:val="21"/>
        </w:numPr>
        <w:rPr>
          <w:lang w:val="en-IN"/>
        </w:rPr>
      </w:pPr>
      <w:r w:rsidRPr="003A7EB8">
        <w:rPr>
          <w:lang w:val="en-IN"/>
        </w:rPr>
        <w:t>Memory consumption</w:t>
      </w:r>
    </w:p>
    <w:p w14:paraId="146B66DF" w14:textId="77777777" w:rsidR="003A7EB8" w:rsidRPr="003A7EB8" w:rsidRDefault="00000000" w:rsidP="003A7EB8">
      <w:pPr>
        <w:rPr>
          <w:lang w:val="en-IN"/>
        </w:rPr>
      </w:pPr>
      <w:r>
        <w:rPr>
          <w:lang w:val="en-IN"/>
        </w:rPr>
        <w:pict w14:anchorId="29B57068">
          <v:rect id="_x0000_i1047" style="width:0;height:1.5pt" o:hralign="center" o:hrstd="t" o:hr="t" fillcolor="#a0a0a0" stroked="f"/>
        </w:pict>
      </w:r>
    </w:p>
    <w:p w14:paraId="77563C5F" w14:textId="77777777" w:rsidR="003A7EB8" w:rsidRPr="003A7EB8" w:rsidRDefault="003A7EB8" w:rsidP="003A7EB8">
      <w:pPr>
        <w:rPr>
          <w:b/>
          <w:bCs/>
          <w:lang w:val="en-IN"/>
        </w:rPr>
      </w:pPr>
      <w:r w:rsidRPr="003A7EB8">
        <w:rPr>
          <w:b/>
          <w:bCs/>
          <w:lang w:val="en-IN"/>
        </w:rPr>
        <w:t>4. Experimental Setup</w:t>
      </w:r>
    </w:p>
    <w:p w14:paraId="4256EDAA" w14:textId="77777777" w:rsidR="003A7EB8" w:rsidRPr="003A7EB8" w:rsidRDefault="00000000" w:rsidP="003A7EB8">
      <w:pPr>
        <w:rPr>
          <w:lang w:val="en-IN"/>
        </w:rPr>
      </w:pPr>
      <w:r>
        <w:rPr>
          <w:lang w:val="en-IN"/>
        </w:rPr>
        <w:pict w14:anchorId="30A602ED">
          <v:rect id="_x0000_i1048" style="width:0;height:1.5pt" o:hralign="center" o:hrstd="t" o:hr="t" fillcolor="#a0a0a0" stroked="f"/>
        </w:pict>
      </w:r>
    </w:p>
    <w:p w14:paraId="1BE874FE" w14:textId="77777777" w:rsidR="003A7EB8" w:rsidRPr="003A7EB8" w:rsidRDefault="003A7EB8" w:rsidP="003A7EB8">
      <w:pPr>
        <w:rPr>
          <w:b/>
          <w:bCs/>
          <w:lang w:val="en-IN"/>
        </w:rPr>
      </w:pPr>
      <w:r w:rsidRPr="003A7EB8">
        <w:rPr>
          <w:b/>
          <w:bCs/>
          <w:lang w:val="en-IN"/>
        </w:rPr>
        <w:t>4.1 Dataset</w:t>
      </w:r>
    </w:p>
    <w:p w14:paraId="3FDCECC5" w14:textId="77777777" w:rsidR="003A7EB8" w:rsidRPr="003A7EB8" w:rsidRDefault="003A7EB8" w:rsidP="003A7EB8">
      <w:pPr>
        <w:numPr>
          <w:ilvl w:val="0"/>
          <w:numId w:val="22"/>
        </w:numPr>
        <w:rPr>
          <w:lang w:val="en-IN"/>
        </w:rPr>
      </w:pPr>
      <w:r w:rsidRPr="003A7EB8">
        <w:rPr>
          <w:lang w:val="en-IN"/>
        </w:rPr>
        <w:t>CICIDS2017 dataset (primary)</w:t>
      </w:r>
    </w:p>
    <w:p w14:paraId="197419C2" w14:textId="77777777" w:rsidR="003A7EB8" w:rsidRPr="003A7EB8" w:rsidRDefault="003A7EB8" w:rsidP="003A7EB8">
      <w:pPr>
        <w:numPr>
          <w:ilvl w:val="0"/>
          <w:numId w:val="22"/>
        </w:numPr>
        <w:rPr>
          <w:lang w:val="en-IN"/>
        </w:rPr>
      </w:pPr>
      <w:r w:rsidRPr="003A7EB8">
        <w:rPr>
          <w:lang w:val="en-IN"/>
        </w:rPr>
        <w:t>Optional: UNSW-NB15 for cross-dataset validation</w:t>
      </w:r>
    </w:p>
    <w:p w14:paraId="160CF94D" w14:textId="77777777" w:rsidR="003A7EB8" w:rsidRPr="003A7EB8" w:rsidRDefault="00000000" w:rsidP="003A7EB8">
      <w:pPr>
        <w:rPr>
          <w:lang w:val="en-IN"/>
        </w:rPr>
      </w:pPr>
      <w:r>
        <w:rPr>
          <w:lang w:val="en-IN"/>
        </w:rPr>
        <w:pict w14:anchorId="6BCAF9F7">
          <v:rect id="_x0000_i1049" style="width:0;height:1.5pt" o:hralign="center" o:hrstd="t" o:hr="t" fillcolor="#a0a0a0" stroked="f"/>
        </w:pict>
      </w:r>
    </w:p>
    <w:p w14:paraId="0AC4BFF0" w14:textId="77777777" w:rsidR="003A7EB8" w:rsidRPr="003A7EB8" w:rsidRDefault="003A7EB8" w:rsidP="003A7EB8">
      <w:pPr>
        <w:rPr>
          <w:b/>
          <w:bCs/>
          <w:lang w:val="en-IN"/>
        </w:rPr>
      </w:pPr>
      <w:r w:rsidRPr="003A7EB8">
        <w:rPr>
          <w:b/>
          <w:bCs/>
          <w:lang w:val="en-IN"/>
        </w:rPr>
        <w:t>4.2 Evaluation Scenarios</w:t>
      </w:r>
    </w:p>
    <w:p w14:paraId="3904202C" w14:textId="77777777" w:rsidR="003A7EB8" w:rsidRPr="003A7EB8" w:rsidRDefault="003A7EB8" w:rsidP="003A7EB8">
      <w:pPr>
        <w:rPr>
          <w:lang w:val="en-IN"/>
        </w:rPr>
      </w:pPr>
      <w:r w:rsidRPr="003A7EB8">
        <w:rPr>
          <w:lang w:val="en-IN"/>
        </w:rPr>
        <w:t>The system is evaluated under three conditions:</w:t>
      </w:r>
    </w:p>
    <w:p w14:paraId="6E53047C" w14:textId="77777777" w:rsidR="003A7EB8" w:rsidRPr="003A7EB8" w:rsidRDefault="003A7EB8" w:rsidP="003A7EB8">
      <w:pPr>
        <w:numPr>
          <w:ilvl w:val="0"/>
          <w:numId w:val="23"/>
        </w:numPr>
        <w:rPr>
          <w:lang w:val="en-IN"/>
        </w:rPr>
      </w:pPr>
      <w:r w:rsidRPr="003A7EB8">
        <w:rPr>
          <w:lang w:val="en-IN"/>
        </w:rPr>
        <w:t>Normal traffic</w:t>
      </w:r>
    </w:p>
    <w:p w14:paraId="01DFF459" w14:textId="77777777" w:rsidR="003A7EB8" w:rsidRPr="003A7EB8" w:rsidRDefault="003A7EB8" w:rsidP="003A7EB8">
      <w:pPr>
        <w:numPr>
          <w:ilvl w:val="0"/>
          <w:numId w:val="23"/>
        </w:numPr>
        <w:rPr>
          <w:lang w:val="en-IN"/>
        </w:rPr>
      </w:pPr>
      <w:r w:rsidRPr="003A7EB8">
        <w:rPr>
          <w:lang w:val="en-IN"/>
        </w:rPr>
        <w:t>Attack traffic</w:t>
      </w:r>
    </w:p>
    <w:p w14:paraId="07ADB202" w14:textId="77777777" w:rsidR="003A7EB8" w:rsidRPr="003A7EB8" w:rsidRDefault="003A7EB8" w:rsidP="003A7EB8">
      <w:pPr>
        <w:numPr>
          <w:ilvl w:val="0"/>
          <w:numId w:val="23"/>
        </w:numPr>
        <w:rPr>
          <w:lang w:val="en-IN"/>
        </w:rPr>
      </w:pPr>
      <w:r w:rsidRPr="003A7EB8">
        <w:rPr>
          <w:lang w:val="en-IN"/>
        </w:rPr>
        <w:t>Adversarial traffic</w:t>
      </w:r>
    </w:p>
    <w:p w14:paraId="2D92A8A2" w14:textId="77777777" w:rsidR="003A7EB8" w:rsidRPr="003A7EB8" w:rsidRDefault="00000000" w:rsidP="003A7EB8">
      <w:pPr>
        <w:rPr>
          <w:lang w:val="en-IN"/>
        </w:rPr>
      </w:pPr>
      <w:r>
        <w:rPr>
          <w:lang w:val="en-IN"/>
        </w:rPr>
        <w:pict w14:anchorId="64E45796">
          <v:rect id="_x0000_i1050" style="width:0;height:1.5pt" o:hralign="center" o:hrstd="t" o:hr="t" fillcolor="#a0a0a0" stroked="f"/>
        </w:pict>
      </w:r>
    </w:p>
    <w:p w14:paraId="6E5C1845" w14:textId="77777777" w:rsidR="003A7EB8" w:rsidRPr="003A7EB8" w:rsidRDefault="003A7EB8" w:rsidP="003A7EB8">
      <w:pPr>
        <w:rPr>
          <w:b/>
          <w:bCs/>
          <w:lang w:val="en-IN"/>
        </w:rPr>
      </w:pPr>
      <w:r w:rsidRPr="003A7EB8">
        <w:rPr>
          <w:b/>
          <w:bCs/>
          <w:lang w:val="en-IN"/>
        </w:rPr>
        <w:t>4.3 Baseline Comparison</w:t>
      </w:r>
    </w:p>
    <w:p w14:paraId="5E1C0052" w14:textId="77777777" w:rsidR="003A7EB8" w:rsidRPr="003A7EB8" w:rsidRDefault="003A7EB8" w:rsidP="003A7EB8">
      <w:pPr>
        <w:rPr>
          <w:lang w:val="en-IN"/>
        </w:rPr>
      </w:pPr>
      <w:r w:rsidRPr="003A7EB8">
        <w:rPr>
          <w:lang w:val="en-IN"/>
        </w:rPr>
        <w:t>The proposed system is compared against:</w:t>
      </w:r>
    </w:p>
    <w:p w14:paraId="73452593" w14:textId="77777777" w:rsidR="003A7EB8" w:rsidRPr="003A7EB8" w:rsidRDefault="003A7EB8" w:rsidP="003A7EB8">
      <w:pPr>
        <w:numPr>
          <w:ilvl w:val="0"/>
          <w:numId w:val="24"/>
        </w:numPr>
        <w:rPr>
          <w:lang w:val="en-IN"/>
        </w:rPr>
      </w:pPr>
      <w:r w:rsidRPr="003A7EB8">
        <w:rPr>
          <w:lang w:val="en-IN"/>
        </w:rPr>
        <w:t>Random Forest (baseline model)</w:t>
      </w:r>
    </w:p>
    <w:p w14:paraId="3EBF65CC" w14:textId="77777777" w:rsidR="003A7EB8" w:rsidRPr="003A7EB8" w:rsidRDefault="003A7EB8" w:rsidP="003A7EB8">
      <w:pPr>
        <w:numPr>
          <w:ilvl w:val="0"/>
          <w:numId w:val="24"/>
        </w:numPr>
        <w:rPr>
          <w:lang w:val="en-IN"/>
        </w:rPr>
      </w:pPr>
      <w:r w:rsidRPr="003A7EB8">
        <w:rPr>
          <w:lang w:val="en-IN"/>
        </w:rPr>
        <w:t>Neural Network models</w:t>
      </w:r>
    </w:p>
    <w:p w14:paraId="4FB12471" w14:textId="77777777" w:rsidR="003A7EB8" w:rsidRPr="003A7EB8" w:rsidRDefault="003A7EB8" w:rsidP="003A7EB8">
      <w:pPr>
        <w:numPr>
          <w:ilvl w:val="0"/>
          <w:numId w:val="24"/>
        </w:numPr>
        <w:rPr>
          <w:lang w:val="en-IN"/>
        </w:rPr>
      </w:pPr>
      <w:r w:rsidRPr="003A7EB8">
        <w:rPr>
          <w:lang w:val="en-IN"/>
        </w:rPr>
        <w:t>Existing research results</w:t>
      </w:r>
    </w:p>
    <w:p w14:paraId="59CFDB04" w14:textId="77777777" w:rsidR="003A7EB8" w:rsidRPr="003A7EB8" w:rsidRDefault="00000000" w:rsidP="003A7EB8">
      <w:pPr>
        <w:rPr>
          <w:lang w:val="en-IN"/>
        </w:rPr>
      </w:pPr>
      <w:r>
        <w:rPr>
          <w:lang w:val="en-IN"/>
        </w:rPr>
        <w:pict w14:anchorId="27011433">
          <v:rect id="_x0000_i1051" style="width:0;height:1.5pt" o:hralign="center" o:hrstd="t" o:hr="t" fillcolor="#a0a0a0" stroked="f"/>
        </w:pict>
      </w:r>
    </w:p>
    <w:p w14:paraId="16120BBC" w14:textId="77777777" w:rsidR="003A7EB8" w:rsidRPr="003A7EB8" w:rsidRDefault="003A7EB8" w:rsidP="003A7EB8">
      <w:pPr>
        <w:rPr>
          <w:b/>
          <w:bCs/>
          <w:lang w:val="en-IN"/>
        </w:rPr>
      </w:pPr>
      <w:r w:rsidRPr="003A7EB8">
        <w:rPr>
          <w:b/>
          <w:bCs/>
          <w:lang w:val="en-IN"/>
        </w:rPr>
        <w:t>5. Result Presentation Format</w:t>
      </w:r>
    </w:p>
    <w:p w14:paraId="4D58F89F" w14:textId="02039665" w:rsidR="003A7EB8" w:rsidRPr="003A7EB8" w:rsidRDefault="003A7EB8" w:rsidP="003A7EB8">
      <w:pPr>
        <w:rPr>
          <w:lang w:val="en-IN"/>
        </w:rPr>
      </w:pPr>
      <w:r w:rsidRPr="003A7EB8">
        <w:rPr>
          <w:lang w:val="en-IN"/>
        </w:rPr>
        <w:lastRenderedPageBreak/>
        <w:t>Results will be presented in tabular form</w:t>
      </w:r>
      <w:proofErr w:type="gramStart"/>
      <w:r w:rsidRPr="003A7EB8">
        <w:rPr>
          <w:lang w:val="en-IN"/>
        </w:rPr>
        <w:t>:</w:t>
      </w:r>
      <w:r>
        <w:rPr>
          <w:lang w:val="en-IN"/>
        </w:rPr>
        <w:t xml:space="preserve">  </w:t>
      </w:r>
      <w:r w:rsidR="00017FF3" w:rsidRPr="00017FF3">
        <w:rPr>
          <w:b/>
          <w:bCs/>
          <w:lang w:val="en-IN"/>
        </w:rPr>
        <w:t>(</w:t>
      </w:r>
      <w:proofErr w:type="gramEnd"/>
      <w:r w:rsidRPr="00017FF3">
        <w:rPr>
          <w:b/>
          <w:bCs/>
          <w:lang w:val="en-IN"/>
        </w:rPr>
        <w:t>EXAMPLE</w:t>
      </w:r>
      <w:r w:rsidR="00017FF3">
        <w:rPr>
          <w:b/>
          <w:bCs/>
          <w:lang w:val="en-IN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981"/>
        <w:gridCol w:w="920"/>
        <w:gridCol w:w="462"/>
        <w:gridCol w:w="2229"/>
      </w:tblGrid>
      <w:tr w:rsidR="003A7EB8" w:rsidRPr="003A7EB8" w14:paraId="52569E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6D6FB" w14:textId="77777777" w:rsidR="003A7EB8" w:rsidRPr="003A7EB8" w:rsidRDefault="003A7EB8" w:rsidP="003A7EB8">
            <w:pPr>
              <w:rPr>
                <w:b/>
                <w:bCs/>
                <w:lang w:val="en-IN"/>
              </w:rPr>
            </w:pPr>
            <w:r w:rsidRPr="003A7EB8">
              <w:rPr>
                <w:b/>
                <w:bCs/>
                <w:lang w:val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DB2589D" w14:textId="77777777" w:rsidR="003A7EB8" w:rsidRPr="003A7EB8" w:rsidRDefault="003A7EB8" w:rsidP="003A7EB8">
            <w:pPr>
              <w:rPr>
                <w:b/>
                <w:bCs/>
                <w:lang w:val="en-IN"/>
              </w:rPr>
            </w:pPr>
            <w:r w:rsidRPr="003A7EB8">
              <w:rPr>
                <w:b/>
                <w:bCs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DFE5B6D" w14:textId="77777777" w:rsidR="003A7EB8" w:rsidRPr="003A7EB8" w:rsidRDefault="003A7EB8" w:rsidP="003A7EB8">
            <w:pPr>
              <w:rPr>
                <w:b/>
                <w:bCs/>
                <w:lang w:val="en-IN"/>
              </w:rPr>
            </w:pPr>
            <w:r w:rsidRPr="003A7EB8">
              <w:rPr>
                <w:b/>
                <w:bCs/>
                <w:lang w:val="en-IN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14:paraId="420616A6" w14:textId="77777777" w:rsidR="003A7EB8" w:rsidRPr="003A7EB8" w:rsidRDefault="003A7EB8" w:rsidP="003A7EB8">
            <w:pPr>
              <w:rPr>
                <w:b/>
                <w:bCs/>
                <w:lang w:val="en-IN"/>
              </w:rPr>
            </w:pPr>
            <w:r w:rsidRPr="003A7EB8">
              <w:rPr>
                <w:b/>
                <w:bCs/>
                <w:lang w:val="en-IN"/>
              </w:rPr>
              <w:t>FPR</w:t>
            </w:r>
          </w:p>
        </w:tc>
        <w:tc>
          <w:tcPr>
            <w:tcW w:w="0" w:type="auto"/>
            <w:vAlign w:val="center"/>
            <w:hideMark/>
          </w:tcPr>
          <w:p w14:paraId="7E9FC507" w14:textId="77777777" w:rsidR="003A7EB8" w:rsidRPr="003A7EB8" w:rsidRDefault="003A7EB8" w:rsidP="003A7EB8">
            <w:pPr>
              <w:rPr>
                <w:b/>
                <w:bCs/>
                <w:lang w:val="en-IN"/>
              </w:rPr>
            </w:pPr>
            <w:r w:rsidRPr="003A7EB8">
              <w:rPr>
                <w:b/>
                <w:bCs/>
                <w:lang w:val="en-IN"/>
              </w:rPr>
              <w:t>Adversarial Accuracy</w:t>
            </w:r>
          </w:p>
        </w:tc>
      </w:tr>
      <w:tr w:rsidR="003A7EB8" w:rsidRPr="003A7EB8" w14:paraId="05B26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99844" w14:textId="77777777" w:rsidR="003A7EB8" w:rsidRPr="003A7EB8" w:rsidRDefault="003A7EB8" w:rsidP="003A7EB8">
            <w:pPr>
              <w:rPr>
                <w:lang w:val="en-IN"/>
              </w:rPr>
            </w:pPr>
            <w:r w:rsidRPr="003A7EB8">
              <w:rPr>
                <w:lang w:val="en-IN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50F35EF0" w14:textId="77777777" w:rsidR="003A7EB8" w:rsidRPr="003A7EB8" w:rsidRDefault="003A7EB8" w:rsidP="003A7EB8">
            <w:pPr>
              <w:rPr>
                <w:lang w:val="en-IN"/>
              </w:rPr>
            </w:pPr>
            <w:r w:rsidRPr="003A7EB8">
              <w:rPr>
                <w:lang w:val="en-IN"/>
              </w:rPr>
              <w:t>98%</w:t>
            </w:r>
          </w:p>
        </w:tc>
        <w:tc>
          <w:tcPr>
            <w:tcW w:w="0" w:type="auto"/>
            <w:vAlign w:val="center"/>
            <w:hideMark/>
          </w:tcPr>
          <w:p w14:paraId="238E0F28" w14:textId="77777777" w:rsidR="003A7EB8" w:rsidRPr="003A7EB8" w:rsidRDefault="003A7EB8" w:rsidP="003A7EB8">
            <w:pPr>
              <w:rPr>
                <w:lang w:val="en-IN"/>
              </w:rPr>
            </w:pPr>
            <w:r w:rsidRPr="003A7EB8">
              <w:rPr>
                <w:lang w:val="en-IN"/>
              </w:rPr>
              <w:t>97%</w:t>
            </w:r>
          </w:p>
        </w:tc>
        <w:tc>
          <w:tcPr>
            <w:tcW w:w="0" w:type="auto"/>
            <w:vAlign w:val="center"/>
            <w:hideMark/>
          </w:tcPr>
          <w:p w14:paraId="1BE82F93" w14:textId="77777777" w:rsidR="003A7EB8" w:rsidRPr="003A7EB8" w:rsidRDefault="003A7EB8" w:rsidP="003A7EB8">
            <w:pPr>
              <w:rPr>
                <w:lang w:val="en-IN"/>
              </w:rPr>
            </w:pPr>
            <w:r w:rsidRPr="003A7EB8">
              <w:rPr>
                <w:lang w:val="en-IN"/>
              </w:rPr>
              <w:t>4%</w:t>
            </w:r>
          </w:p>
        </w:tc>
        <w:tc>
          <w:tcPr>
            <w:tcW w:w="0" w:type="auto"/>
            <w:vAlign w:val="center"/>
            <w:hideMark/>
          </w:tcPr>
          <w:p w14:paraId="3575DD2A" w14:textId="77777777" w:rsidR="003A7EB8" w:rsidRPr="003A7EB8" w:rsidRDefault="003A7EB8" w:rsidP="003A7EB8">
            <w:pPr>
              <w:rPr>
                <w:lang w:val="en-IN"/>
              </w:rPr>
            </w:pPr>
            <w:r w:rsidRPr="003A7EB8">
              <w:rPr>
                <w:lang w:val="en-IN"/>
              </w:rPr>
              <w:t>75%</w:t>
            </w:r>
          </w:p>
        </w:tc>
      </w:tr>
      <w:tr w:rsidR="003A7EB8" w:rsidRPr="003A7EB8" w14:paraId="61204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DB13B" w14:textId="77777777" w:rsidR="003A7EB8" w:rsidRPr="003A7EB8" w:rsidRDefault="003A7EB8" w:rsidP="003A7EB8">
            <w:pPr>
              <w:rPr>
                <w:lang w:val="en-IN"/>
              </w:rPr>
            </w:pPr>
            <w:r w:rsidRPr="003A7EB8">
              <w:rPr>
                <w:lang w:val="en-IN"/>
              </w:rPr>
              <w:t>Neural Network</w:t>
            </w:r>
          </w:p>
        </w:tc>
        <w:tc>
          <w:tcPr>
            <w:tcW w:w="0" w:type="auto"/>
            <w:vAlign w:val="center"/>
            <w:hideMark/>
          </w:tcPr>
          <w:p w14:paraId="4794F25C" w14:textId="77777777" w:rsidR="003A7EB8" w:rsidRPr="003A7EB8" w:rsidRDefault="003A7EB8" w:rsidP="003A7EB8">
            <w:pPr>
              <w:rPr>
                <w:lang w:val="en-IN"/>
              </w:rPr>
            </w:pPr>
            <w:r w:rsidRPr="003A7EB8">
              <w:rPr>
                <w:lang w:val="en-IN"/>
              </w:rPr>
              <w:t>97%</w:t>
            </w:r>
          </w:p>
        </w:tc>
        <w:tc>
          <w:tcPr>
            <w:tcW w:w="0" w:type="auto"/>
            <w:vAlign w:val="center"/>
            <w:hideMark/>
          </w:tcPr>
          <w:p w14:paraId="382289AA" w14:textId="77777777" w:rsidR="003A7EB8" w:rsidRPr="003A7EB8" w:rsidRDefault="003A7EB8" w:rsidP="003A7EB8">
            <w:pPr>
              <w:rPr>
                <w:lang w:val="en-IN"/>
              </w:rPr>
            </w:pPr>
            <w:r w:rsidRPr="003A7EB8">
              <w:rPr>
                <w:lang w:val="en-IN"/>
              </w:rPr>
              <w:t>96%</w:t>
            </w:r>
          </w:p>
        </w:tc>
        <w:tc>
          <w:tcPr>
            <w:tcW w:w="0" w:type="auto"/>
            <w:vAlign w:val="center"/>
            <w:hideMark/>
          </w:tcPr>
          <w:p w14:paraId="20081B39" w14:textId="77777777" w:rsidR="003A7EB8" w:rsidRPr="003A7EB8" w:rsidRDefault="003A7EB8" w:rsidP="003A7EB8">
            <w:pPr>
              <w:rPr>
                <w:lang w:val="en-IN"/>
              </w:rPr>
            </w:pPr>
            <w:r w:rsidRPr="003A7EB8">
              <w:rPr>
                <w:lang w:val="en-IN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720912BA" w14:textId="77777777" w:rsidR="003A7EB8" w:rsidRPr="003A7EB8" w:rsidRDefault="003A7EB8" w:rsidP="003A7EB8">
            <w:pPr>
              <w:rPr>
                <w:lang w:val="en-IN"/>
              </w:rPr>
            </w:pPr>
            <w:r w:rsidRPr="003A7EB8">
              <w:rPr>
                <w:lang w:val="en-IN"/>
              </w:rPr>
              <w:t>72%</w:t>
            </w:r>
          </w:p>
        </w:tc>
      </w:tr>
      <w:tr w:rsidR="003A7EB8" w:rsidRPr="003A7EB8" w14:paraId="50C7B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735B0" w14:textId="77777777" w:rsidR="003A7EB8" w:rsidRPr="003A7EB8" w:rsidRDefault="003A7EB8" w:rsidP="003A7EB8">
            <w:pPr>
              <w:rPr>
                <w:lang w:val="en-IN"/>
              </w:rPr>
            </w:pPr>
            <w:r w:rsidRPr="003A7EB8">
              <w:rPr>
                <w:lang w:val="en-IN"/>
              </w:rPr>
              <w:t>Proposed System</w:t>
            </w:r>
          </w:p>
        </w:tc>
        <w:tc>
          <w:tcPr>
            <w:tcW w:w="0" w:type="auto"/>
            <w:vAlign w:val="center"/>
            <w:hideMark/>
          </w:tcPr>
          <w:p w14:paraId="28736486" w14:textId="77777777" w:rsidR="003A7EB8" w:rsidRPr="003A7EB8" w:rsidRDefault="003A7EB8" w:rsidP="003A7EB8">
            <w:pPr>
              <w:rPr>
                <w:lang w:val="en-IN"/>
              </w:rPr>
            </w:pPr>
            <w:r w:rsidRPr="003A7EB8">
              <w:rPr>
                <w:lang w:val="en-IN"/>
              </w:rPr>
              <w:t>98%</w:t>
            </w:r>
          </w:p>
        </w:tc>
        <w:tc>
          <w:tcPr>
            <w:tcW w:w="0" w:type="auto"/>
            <w:vAlign w:val="center"/>
            <w:hideMark/>
          </w:tcPr>
          <w:p w14:paraId="6DE43C5F" w14:textId="77777777" w:rsidR="003A7EB8" w:rsidRPr="003A7EB8" w:rsidRDefault="003A7EB8" w:rsidP="003A7EB8">
            <w:pPr>
              <w:rPr>
                <w:lang w:val="en-IN"/>
              </w:rPr>
            </w:pPr>
            <w:r w:rsidRPr="003A7EB8">
              <w:rPr>
                <w:lang w:val="en-IN"/>
              </w:rPr>
              <w:t>97%</w:t>
            </w:r>
          </w:p>
        </w:tc>
        <w:tc>
          <w:tcPr>
            <w:tcW w:w="0" w:type="auto"/>
            <w:vAlign w:val="center"/>
            <w:hideMark/>
          </w:tcPr>
          <w:p w14:paraId="67ED0497" w14:textId="77777777" w:rsidR="003A7EB8" w:rsidRPr="003A7EB8" w:rsidRDefault="003A7EB8" w:rsidP="003A7EB8">
            <w:pPr>
              <w:rPr>
                <w:lang w:val="en-IN"/>
              </w:rPr>
            </w:pPr>
            <w:r w:rsidRPr="003A7EB8">
              <w:rPr>
                <w:lang w:val="en-IN"/>
              </w:rPr>
              <w:t>3%</w:t>
            </w:r>
          </w:p>
        </w:tc>
        <w:tc>
          <w:tcPr>
            <w:tcW w:w="0" w:type="auto"/>
            <w:vAlign w:val="center"/>
            <w:hideMark/>
          </w:tcPr>
          <w:p w14:paraId="0AD60D45" w14:textId="77777777" w:rsidR="003A7EB8" w:rsidRPr="003A7EB8" w:rsidRDefault="003A7EB8" w:rsidP="003A7EB8">
            <w:pPr>
              <w:rPr>
                <w:lang w:val="en-IN"/>
              </w:rPr>
            </w:pPr>
            <w:r w:rsidRPr="003A7EB8">
              <w:rPr>
                <w:b/>
                <w:bCs/>
                <w:lang w:val="en-IN"/>
              </w:rPr>
              <w:t>88%</w:t>
            </w:r>
          </w:p>
        </w:tc>
      </w:tr>
    </w:tbl>
    <w:p w14:paraId="1A0D2406" w14:textId="77777777" w:rsidR="003A7EB8" w:rsidRPr="003A7EB8" w:rsidRDefault="00000000" w:rsidP="003A7EB8">
      <w:pPr>
        <w:rPr>
          <w:lang w:val="en-IN"/>
        </w:rPr>
      </w:pPr>
      <w:r>
        <w:rPr>
          <w:lang w:val="en-IN"/>
        </w:rPr>
        <w:pict w14:anchorId="6F70A1EB">
          <v:rect id="_x0000_i1052" style="width:0;height:1.5pt" o:hralign="center" o:hrstd="t" o:hr="t" fillcolor="#a0a0a0" stroked="f"/>
        </w:pict>
      </w:r>
    </w:p>
    <w:p w14:paraId="052BC7CF" w14:textId="77777777" w:rsidR="003A7EB8" w:rsidRPr="003A7EB8" w:rsidRDefault="003A7EB8" w:rsidP="003A7EB8">
      <w:pPr>
        <w:rPr>
          <w:b/>
          <w:bCs/>
          <w:lang w:val="en-IN"/>
        </w:rPr>
      </w:pPr>
      <w:r w:rsidRPr="003A7EB8">
        <w:rPr>
          <w:b/>
          <w:bCs/>
          <w:lang w:val="en-IN"/>
        </w:rPr>
        <w:t>6. Performance Justification</w:t>
      </w:r>
    </w:p>
    <w:p w14:paraId="7B9D0A91" w14:textId="77777777" w:rsidR="003A7EB8" w:rsidRPr="003A7EB8" w:rsidRDefault="003A7EB8" w:rsidP="003A7EB8">
      <w:pPr>
        <w:rPr>
          <w:lang w:val="en-IN"/>
        </w:rPr>
      </w:pPr>
      <w:r w:rsidRPr="003A7EB8">
        <w:rPr>
          <w:lang w:val="en-IN"/>
        </w:rPr>
        <w:t>The proposed system is expected to outperform existing methods due to:</w:t>
      </w:r>
    </w:p>
    <w:p w14:paraId="52AB499F" w14:textId="77777777" w:rsidR="003A7EB8" w:rsidRPr="003A7EB8" w:rsidRDefault="003A7EB8" w:rsidP="003A7EB8">
      <w:pPr>
        <w:numPr>
          <w:ilvl w:val="0"/>
          <w:numId w:val="25"/>
        </w:numPr>
        <w:rPr>
          <w:lang w:val="en-IN"/>
        </w:rPr>
      </w:pPr>
      <w:r w:rsidRPr="003A7EB8">
        <w:rPr>
          <w:lang w:val="en-IN"/>
        </w:rPr>
        <w:t>Reduced accuracy degradation under adversarial conditions</w:t>
      </w:r>
    </w:p>
    <w:p w14:paraId="103436CD" w14:textId="77777777" w:rsidR="003A7EB8" w:rsidRPr="003A7EB8" w:rsidRDefault="003A7EB8" w:rsidP="003A7EB8">
      <w:pPr>
        <w:numPr>
          <w:ilvl w:val="0"/>
          <w:numId w:val="25"/>
        </w:numPr>
        <w:rPr>
          <w:lang w:val="en-IN"/>
        </w:rPr>
      </w:pPr>
      <w:r w:rsidRPr="003A7EB8">
        <w:rPr>
          <w:lang w:val="en-IN"/>
        </w:rPr>
        <w:t>Improved adversarial detection capability</w:t>
      </w:r>
    </w:p>
    <w:p w14:paraId="3E270860" w14:textId="77777777" w:rsidR="003A7EB8" w:rsidRPr="003A7EB8" w:rsidRDefault="003A7EB8" w:rsidP="003A7EB8">
      <w:pPr>
        <w:numPr>
          <w:ilvl w:val="0"/>
          <w:numId w:val="25"/>
        </w:numPr>
        <w:rPr>
          <w:lang w:val="en-IN"/>
        </w:rPr>
      </w:pPr>
      <w:r w:rsidRPr="003A7EB8">
        <w:rPr>
          <w:lang w:val="en-IN"/>
        </w:rPr>
        <w:t>Lower false positive rate</w:t>
      </w:r>
    </w:p>
    <w:p w14:paraId="7A7923A9" w14:textId="77777777" w:rsidR="003A7EB8" w:rsidRPr="003A7EB8" w:rsidRDefault="003A7EB8" w:rsidP="003A7EB8">
      <w:pPr>
        <w:numPr>
          <w:ilvl w:val="0"/>
          <w:numId w:val="25"/>
        </w:numPr>
        <w:rPr>
          <w:lang w:val="en-IN"/>
        </w:rPr>
      </w:pPr>
      <w:r w:rsidRPr="003A7EB8">
        <w:rPr>
          <w:lang w:val="en-IN"/>
        </w:rPr>
        <w:t>Real-time response capability</w:t>
      </w:r>
    </w:p>
    <w:p w14:paraId="145A13F7" w14:textId="77777777" w:rsidR="003A7EB8" w:rsidRPr="003A7EB8" w:rsidRDefault="00000000" w:rsidP="003A7EB8">
      <w:pPr>
        <w:rPr>
          <w:lang w:val="en-IN"/>
        </w:rPr>
      </w:pPr>
      <w:r>
        <w:rPr>
          <w:lang w:val="en-IN"/>
        </w:rPr>
        <w:pict w14:anchorId="4F00B9D1">
          <v:rect id="_x0000_i1053" style="width:0;height:1.5pt" o:hralign="center" o:hrstd="t" o:hr="t" fillcolor="#a0a0a0" stroked="f"/>
        </w:pict>
      </w:r>
    </w:p>
    <w:p w14:paraId="5C4EAF56" w14:textId="39B06C88" w:rsidR="009334CC" w:rsidRPr="003A7EB8" w:rsidRDefault="009334CC" w:rsidP="00017FF3">
      <w:pPr>
        <w:ind w:left="720"/>
        <w:rPr>
          <w:lang w:val="en-IN"/>
        </w:rPr>
      </w:pPr>
    </w:p>
    <w:sectPr w:rsidR="009334CC" w:rsidRPr="003A7E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207ACC"/>
    <w:multiLevelType w:val="multilevel"/>
    <w:tmpl w:val="824A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2F1D43"/>
    <w:multiLevelType w:val="multilevel"/>
    <w:tmpl w:val="9886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662AB1"/>
    <w:multiLevelType w:val="multilevel"/>
    <w:tmpl w:val="1740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415BA"/>
    <w:multiLevelType w:val="multilevel"/>
    <w:tmpl w:val="4C04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82E5B"/>
    <w:multiLevelType w:val="multilevel"/>
    <w:tmpl w:val="3F20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AC6E55"/>
    <w:multiLevelType w:val="multilevel"/>
    <w:tmpl w:val="FCC0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5B722B"/>
    <w:multiLevelType w:val="multilevel"/>
    <w:tmpl w:val="4B383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BB6E73"/>
    <w:multiLevelType w:val="multilevel"/>
    <w:tmpl w:val="F20A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F32F67"/>
    <w:multiLevelType w:val="multilevel"/>
    <w:tmpl w:val="79FE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567FD3"/>
    <w:multiLevelType w:val="multilevel"/>
    <w:tmpl w:val="11C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E100CA"/>
    <w:multiLevelType w:val="multilevel"/>
    <w:tmpl w:val="039C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27721F"/>
    <w:multiLevelType w:val="multilevel"/>
    <w:tmpl w:val="BE5E9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5456C2"/>
    <w:multiLevelType w:val="multilevel"/>
    <w:tmpl w:val="12C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5E4E02"/>
    <w:multiLevelType w:val="multilevel"/>
    <w:tmpl w:val="D85C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DB0B13"/>
    <w:multiLevelType w:val="multilevel"/>
    <w:tmpl w:val="009C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457A43"/>
    <w:multiLevelType w:val="multilevel"/>
    <w:tmpl w:val="7516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144DAC"/>
    <w:multiLevelType w:val="multilevel"/>
    <w:tmpl w:val="F018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F60996"/>
    <w:multiLevelType w:val="multilevel"/>
    <w:tmpl w:val="BFD8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178392">
    <w:abstractNumId w:val="8"/>
  </w:num>
  <w:num w:numId="2" w16cid:durableId="793986787">
    <w:abstractNumId w:val="6"/>
  </w:num>
  <w:num w:numId="3" w16cid:durableId="1464301703">
    <w:abstractNumId w:val="5"/>
  </w:num>
  <w:num w:numId="4" w16cid:durableId="1659724979">
    <w:abstractNumId w:val="4"/>
  </w:num>
  <w:num w:numId="5" w16cid:durableId="1057826793">
    <w:abstractNumId w:val="7"/>
  </w:num>
  <w:num w:numId="6" w16cid:durableId="728185669">
    <w:abstractNumId w:val="3"/>
  </w:num>
  <w:num w:numId="7" w16cid:durableId="282882298">
    <w:abstractNumId w:val="2"/>
  </w:num>
  <w:num w:numId="8" w16cid:durableId="354574359">
    <w:abstractNumId w:val="1"/>
  </w:num>
  <w:num w:numId="9" w16cid:durableId="895356937">
    <w:abstractNumId w:val="0"/>
  </w:num>
  <w:num w:numId="10" w16cid:durableId="498885171">
    <w:abstractNumId w:val="20"/>
  </w:num>
  <w:num w:numId="11" w16cid:durableId="526912241">
    <w:abstractNumId w:val="19"/>
  </w:num>
  <w:num w:numId="12" w16cid:durableId="1469202313">
    <w:abstractNumId w:val="14"/>
  </w:num>
  <w:num w:numId="13" w16cid:durableId="512453721">
    <w:abstractNumId w:val="11"/>
  </w:num>
  <w:num w:numId="14" w16cid:durableId="499201032">
    <w:abstractNumId w:val="21"/>
  </w:num>
  <w:num w:numId="15" w16cid:durableId="762143706">
    <w:abstractNumId w:val="23"/>
  </w:num>
  <w:num w:numId="16" w16cid:durableId="1848398095">
    <w:abstractNumId w:val="24"/>
  </w:num>
  <w:num w:numId="17" w16cid:durableId="878783331">
    <w:abstractNumId w:val="9"/>
  </w:num>
  <w:num w:numId="18" w16cid:durableId="945038175">
    <w:abstractNumId w:val="17"/>
  </w:num>
  <w:num w:numId="19" w16cid:durableId="977951363">
    <w:abstractNumId w:val="13"/>
  </w:num>
  <w:num w:numId="20" w16cid:durableId="2030838341">
    <w:abstractNumId w:val="12"/>
  </w:num>
  <w:num w:numId="21" w16cid:durableId="847061193">
    <w:abstractNumId w:val="25"/>
  </w:num>
  <w:num w:numId="22" w16cid:durableId="1451364190">
    <w:abstractNumId w:val="26"/>
  </w:num>
  <w:num w:numId="23" w16cid:durableId="392238245">
    <w:abstractNumId w:val="15"/>
  </w:num>
  <w:num w:numId="24" w16cid:durableId="1716274056">
    <w:abstractNumId w:val="16"/>
  </w:num>
  <w:num w:numId="25" w16cid:durableId="564533639">
    <w:abstractNumId w:val="18"/>
  </w:num>
  <w:num w:numId="26" w16cid:durableId="589851967">
    <w:abstractNumId w:val="10"/>
  </w:num>
  <w:num w:numId="27" w16cid:durableId="18445122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FF3"/>
    <w:rsid w:val="00034616"/>
    <w:rsid w:val="000361B7"/>
    <w:rsid w:val="0006063C"/>
    <w:rsid w:val="0015074B"/>
    <w:rsid w:val="0029639D"/>
    <w:rsid w:val="00326F90"/>
    <w:rsid w:val="003A7EB8"/>
    <w:rsid w:val="00660671"/>
    <w:rsid w:val="006858AD"/>
    <w:rsid w:val="008F1395"/>
    <w:rsid w:val="009334CC"/>
    <w:rsid w:val="00AA1D8D"/>
    <w:rsid w:val="00B47730"/>
    <w:rsid w:val="00CB0664"/>
    <w:rsid w:val="00DE14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A8F0D0"/>
  <w14:defaultImageDpi w14:val="300"/>
  <w15:docId w15:val="{C75508B5-F30D-41B5-8DBC-F57F1D0E1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14</Pages>
  <Words>1332</Words>
  <Characters>7594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Umar Shariff</cp:lastModifiedBy>
  <cp:revision>4</cp:revision>
  <dcterms:created xsi:type="dcterms:W3CDTF">2013-12-23T23:15:00Z</dcterms:created>
  <dcterms:modified xsi:type="dcterms:W3CDTF">2026-04-16T22:21:00Z</dcterms:modified>
  <cp:category/>
</cp:coreProperties>
</file>